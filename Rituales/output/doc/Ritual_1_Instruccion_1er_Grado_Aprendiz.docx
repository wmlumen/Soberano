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36"/>
        </w:rPr>
        <w:t>Instrucción del 1er Grado – Aprendiz</w:t>
      </w:r>
    </w:p>
    <w:p/>
    <w:p>
      <w:r>
        <w:br w:type="page"/>
      </w:r>
    </w:p>
    <w:p>
      <w:pPr>
        <w:pStyle w:val="Heading1"/>
      </w:pPr>
      <w:r>
        <w:t>RITO ANTIGUO Y PRIMITIVO DE MENFIS-MIZRAIM ORDEN DE LOS RITOS UNIDOS DE MENFIS &amp; MIZRAIM</w:t>
      </w:r>
    </w:p>
    <w:p>
      <w:pPr>
        <w:jc w:val="center"/>
      </w:pPr>
      <w:r>
        <w:rPr>
          <w:rFonts w:ascii="Times New Roman" w:hAnsi="Times New Roman"/>
          <w:i/>
        </w:rPr>
        <w:t>Ritos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reunificados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José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GARIBALDI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1881</w:t>
      </w:r>
    </w:p>
    <w:p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</w:t>
      </w:r>
    </w:p>
    <w:p>
      <w:pPr>
        <w:pStyle w:val="Heading2"/>
      </w:pPr>
      <w:r>
        <w:t>INSTRUCCIÓN DEL 1er GRADO APRENDIZ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vinculada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preguntas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respuestas.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cuestiones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plantean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estimular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reflexión).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(Las)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esforzarse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lógica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limitarse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simplemente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respuestas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convencionales).</w:t>
      </w:r>
    </w:p>
    <w:p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(Algunas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respuestas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textualmente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reteje.</w:t>
      </w:r>
    </w:p>
    <w:p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escribimos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MAYÚSCULAS</w:t>
      </w:r>
      <w:r>
        <w:rPr>
          <w:rFonts w:ascii="Times New Roman" w:hAnsi="Times New Roman"/>
        </w:rPr>
        <w:t>).</w:t>
      </w:r>
    </w:p>
    <w:p>
      <w:pPr>
        <w:pStyle w:val="Heading2"/>
      </w:pPr>
      <w:r>
        <w:t>CATECISMO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hay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común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vos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yo?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FRANCMASONERÍA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Francmasonería?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alianza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universal,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Institución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humanitaria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filosófica,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</w:p>
    <w:p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perfeccionamiento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intelectual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Humanidad.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Francmasonería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religión?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religión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estricto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</w:p>
    <w:p>
      <w:r>
        <w:rPr>
          <w:rFonts w:ascii="Times New Roman" w:hAnsi="Times New Roman"/>
        </w:rPr>
        <w:t>base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esencial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creencia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potencia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expresada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invocada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Sublime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Arquitecto</w:t>
      </w:r>
    </w:p>
    <w:p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Universo).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mejor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cualquier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Institución,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efecto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UNIR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mismos;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latín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“religare”,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unir,</w:t>
      </w:r>
    </w:p>
    <w:p>
      <w:r>
        <w:rPr>
          <w:rFonts w:ascii="Times New Roman" w:hAnsi="Times New Roman"/>
        </w:rPr>
        <w:t>conectar,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enlazar,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amplio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elevado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término.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¿Sois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Francmasón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Egipto?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tal.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respondéis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así?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desconfiar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emitir</w:t>
      </w:r>
    </w:p>
    <w:p>
      <w:r>
        <w:rPr>
          <w:rFonts w:ascii="Times New Roman" w:hAnsi="Times New Roman"/>
        </w:rPr>
        <w:t>juicio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recurrido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Hermanos.</w:t>
      </w:r>
    </w:p>
    <w:p>
      <w:r>
        <w:br w:type="page"/>
      </w:r>
    </w:p>
    <w:p>
      <w:pPr>
        <w:ind w:left="576"/>
      </w:pPr>
      <w:r>
        <w:rPr>
          <w:rFonts w:ascii="Times New Roman" w:hAnsi="Times New Roman"/>
        </w:rPr>
        <w:t>Respuesta:</w:t>
      </w:r>
    </w:p>
    <w:p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convertimos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espíritu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estudio,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inteligencia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misterios</w:t>
      </w:r>
    </w:p>
    <w:p>
      <w:r>
        <w:rPr>
          <w:rFonts w:ascii="Times New Roman" w:hAnsi="Times New Roman"/>
        </w:rPr>
        <w:t>masónicos.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reconoceré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sois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Masón?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Toques.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interpretáis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respuesta?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reconoce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actuar,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siempre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equitativo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franco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(Señales);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lengua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sincera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(Palabras);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fraternal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manifiesta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vinculados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lazos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solidaridad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(Apretones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Contactos).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hacen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Masones?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Nivel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Plomada.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Explicad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respuesta.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actos,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inspirarse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ideas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equidad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(Escuadra);</w:t>
      </w:r>
    </w:p>
    <w:p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contemplar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nivelación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desigualdades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arbitrarias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(Nivel)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contribuir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cesar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nivel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(Perpendicular).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Dadme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Signo.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da).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prefiero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cuello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revelar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</w:p>
    <w:p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confiados.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otros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significados?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derecha,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colocada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escuadra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garganta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contener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burbujeo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pasiones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agitan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pecho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preservar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cabeza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exaltación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febril,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susceptible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comprometer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nuestra</w:t>
      </w:r>
    </w:p>
    <w:p>
      <w:r>
        <w:rPr>
          <w:rFonts w:ascii="Times New Roman" w:hAnsi="Times New Roman"/>
        </w:rPr>
        <w:t>lucidez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espíritu.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significa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Estoy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trataré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juzgar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imparcialidad.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Dadme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pase.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Tubalcaín.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Posesión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Mundo.</w:t>
      </w:r>
    </w:p>
    <w:p>
      <w:r>
        <w:br w:type="page"/>
      </w:r>
    </w:p>
    <w:p>
      <w:r>
        <w:rPr>
          <w:rFonts w:ascii="Times New Roman" w:hAnsi="Times New Roman"/>
          <w:i/>
        </w:rPr>
        <w:t>Pregunta:</w:t>
      </w:r>
    </w:p>
    <w:p>
      <w:r>
        <w:rPr>
          <w:rFonts w:ascii="Times New Roman" w:hAnsi="Times New Roman"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queréis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ello?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universo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responsable.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Dadme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Sagrada.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escribir,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deletrear.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Decidme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yo</w:t>
      </w:r>
    </w:p>
    <w:p>
      <w:r>
        <w:rPr>
          <w:rFonts w:ascii="Times New Roman" w:hAnsi="Times New Roman"/>
        </w:rPr>
        <w:t>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decís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“Yo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leer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escribir”?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refiere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vuestra</w:t>
      </w:r>
    </w:p>
    <w:p>
      <w:r>
        <w:rPr>
          <w:rFonts w:ascii="Times New Roman" w:hAnsi="Times New Roman"/>
        </w:rPr>
        <w:t>ignorancia?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lenguaje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empleado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Francmasonería.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sólo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discierne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progresivamente,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Iniciado,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principio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carrera,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deletrea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dificultad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tarde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objeto</w:t>
      </w:r>
    </w:p>
    <w:p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lectura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corriente.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J.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K.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N.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(Juntos):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JAKÍN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palabra?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Estabilidad,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Firmeza,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Aplomo.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indica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manera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deletrear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Palabra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Sagrada?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método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enseñanza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Francmasonería,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solicita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esfuerzos</w:t>
      </w:r>
    </w:p>
    <w:p>
      <w:r>
        <w:rPr>
          <w:rFonts w:ascii="Times New Roman" w:hAnsi="Times New Roman"/>
        </w:rPr>
        <w:t>intelectuales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evitando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tiempo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inculcar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dogmas.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Neófito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dándole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simbólicamente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primera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palabra,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encontrar,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luego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segunda,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adivine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siguiente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así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sucesivamente.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llama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SALARIO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Masonería?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recompensa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resultado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producido.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¿Habéis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vuestro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salario?</w:t>
      </w:r>
    </w:p>
    <w:p>
      <w:r>
        <w:br w:type="page"/>
      </w:r>
    </w:p>
    <w:p>
      <w:r>
        <w:rPr>
          <w:rFonts w:ascii="Times New Roman" w:hAnsi="Times New Roman"/>
          <w:i/>
        </w:rPr>
        <w:t>Pregunta:</w:t>
      </w:r>
    </w:p>
    <w:p>
      <w:r>
        <w:rPr>
          <w:rFonts w:ascii="Times New Roman" w:hAnsi="Times New Roman"/>
        </w:rPr>
        <w:t>¿Cómo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sostener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columnitas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alegóricas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SABIDURÍA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CONCIBE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FUERZA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EJECUTA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BELLEZA</w:t>
      </w:r>
    </w:p>
    <w:p>
      <w:r>
        <w:rPr>
          <w:rFonts w:ascii="Times New Roman" w:hAnsi="Times New Roman"/>
          <w:b/>
        </w:rPr>
        <w:t>ADORNA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hicisteis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recibir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Francmasón?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tinieblas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deseaba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estabais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cuando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procedió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vuestra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Iniciación?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DESNUDO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VESTIDO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decente,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privado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</w:p>
    <w:p>
      <w:r>
        <w:rPr>
          <w:rFonts w:ascii="Times New Roman" w:hAnsi="Times New Roman"/>
        </w:rPr>
        <w:t>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desprovisto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metales.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¿Por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estado?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recordar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virtud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tiene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necesidad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ornamentos.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rodilla</w:t>
      </w:r>
    </w:p>
    <w:p>
      <w:r>
        <w:rPr>
          <w:rFonts w:ascii="Times New Roman" w:hAnsi="Times New Roman"/>
        </w:rPr>
        <w:t>derecha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descubierta,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señalar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sentimientos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humildad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presidir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persecución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izquierdo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descalzado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</w:t>
      </w:r>
    </w:p>
    <w:p>
      <w:r>
        <w:rPr>
          <w:rFonts w:ascii="Times New Roman" w:hAnsi="Times New Roman"/>
        </w:rPr>
        <w:t>respeto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él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busca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Privado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vista,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ignorancia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Neófito,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aún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privado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Luz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aportará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permanece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sumergido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tinieblas.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Desprovisto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metales,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prueba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desinterés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privarse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disgusto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puede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perjudicar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perfeccionamiento.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¿Cómo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fuisteis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introducido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Logia?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Bajando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cabeza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curvándome,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señal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nuevo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nacimiento.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después?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diversas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pruebas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consentimiento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HH</w:t>
      </w:r>
      <w:r>
        <w:rPr>
          <w:rFonts w:ascii="Times New Roman" w:hAnsi="Times New Roman"/>
        </w:rPr>
        <w:t>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</w:p>
    <w:p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Logia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consisten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secretos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Orden?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conocimiento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verdades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abstractas,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simbolismo</w:t>
      </w:r>
    </w:p>
    <w:p>
      <w:r>
        <w:rPr>
          <w:rFonts w:ascii="Times New Roman" w:hAnsi="Times New Roman"/>
        </w:rPr>
        <w:t>Masónico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traducción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sensible.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¿Dónde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i/>
        </w:rPr>
        <w:t>V∴M</w:t>
      </w:r>
      <w:r>
        <w:rPr>
          <w:rFonts w:ascii="Times New Roman" w:hAnsi="Times New Roman"/>
          <w:i/>
        </w:rPr>
        <w:t>∴?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ORIENTE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¿Dónde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Vigilantes?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Occidente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ayudar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Venerable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Maestro,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pagar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</w:p>
    <w:p>
      <w:r>
        <w:rPr>
          <w:rFonts w:ascii="Times New Roman" w:hAnsi="Times New Roman"/>
        </w:rPr>
        <w:t>obreros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despedirlos.</w:t>
      </w:r>
    </w:p>
    <w:p>
      <w:r>
        <w:br w:type="page"/>
      </w:r>
    </w:p>
    <w:p>
      <w:r>
        <w:rPr>
          <w:rFonts w:ascii="Times New Roman" w:hAnsi="Times New Roman"/>
          <w:i/>
        </w:rPr>
        <w:t>Pregunta:</w:t>
      </w:r>
    </w:p>
    <w:p>
      <w:r>
        <w:rPr>
          <w:rFonts w:ascii="Times New Roman" w:hAnsi="Times New Roman"/>
        </w:rPr>
        <w:t>¿Dónde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Aprendices?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Septentrión,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región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iluminada,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porque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</w:p>
    <w:p>
      <w:r>
        <w:rPr>
          <w:rFonts w:ascii="Times New Roman" w:hAnsi="Times New Roman"/>
        </w:rPr>
        <w:t>han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instrucción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elemental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Masonería,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condiciones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soportar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excesivo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Masones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abren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cierran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Trabajos?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Alegóricamente: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abren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Mediodía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cierran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</w:p>
    <w:p>
      <w:r>
        <w:rPr>
          <w:rFonts w:ascii="Times New Roman" w:hAnsi="Times New Roman"/>
        </w:rPr>
        <w:t>mediodía.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horas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convencionales?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Indican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mujer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alcanza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carrera,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</w:p>
    <w:p>
      <w:r>
        <w:rPr>
          <w:rFonts w:ascii="Times New Roman" w:hAnsi="Times New Roman"/>
        </w:rPr>
        <w:t>Mediodía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vida,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útiles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semejantes,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última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trabajar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descanso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</w:p>
    <w:p>
      <w:r>
        <w:rPr>
          <w:rFonts w:ascii="Times New Roman" w:hAnsi="Times New Roman"/>
        </w:rPr>
        <w:t>felicidad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común.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enseña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costumbre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informarse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hora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antes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actuar?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útil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propósito.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conquistas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progreso</w:t>
      </w:r>
    </w:p>
    <w:p>
      <w:r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realizan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más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hora.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mostrarse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demasiado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impaciente,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corre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riesgo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abortar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está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curso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preparación.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</w:p>
    <w:p>
      <w:r>
        <w:rPr>
          <w:rFonts w:ascii="Times New Roman" w:hAnsi="Times New Roman"/>
        </w:rPr>
        <w:t>necesario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saber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esperar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momento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psicológico: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actuar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demasiado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demasiado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tarde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implica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igual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fracaso.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tenéis?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TRES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AÑOS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respuesta?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Informarse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masónica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un(a)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H∴,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pedirle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Grado...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trabajan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Aprendices?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desbastar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piedra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bruta,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despojarla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asperezas,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aproximarla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forma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relación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destino.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pues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esa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piedra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bruta?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producto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grosero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naturaleza,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pulir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</w:p>
    <w:p>
      <w:r>
        <w:rPr>
          <w:rFonts w:ascii="Times New Roman" w:hAnsi="Times New Roman"/>
        </w:rPr>
        <w:t>transformar.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¿Cuáles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Herramientas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Aprendiz?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Cincel,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Palanca.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representan?</w:t>
      </w:r>
    </w:p>
    <w:p>
      <w:r>
        <w:br w:type="page"/>
      </w:r>
    </w:p>
    <w:p>
      <w:pPr>
        <w:ind w:left="576"/>
      </w:pPr>
      <w:r>
        <w:rPr>
          <w:rFonts w:ascii="Times New Roman" w:hAnsi="Times New Roman"/>
        </w:rPr>
        <w:t>Respuesta:</w:t>
      </w:r>
    </w:p>
    <w:p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Cincel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representa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discernimiento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investigación.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Mallete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voluntad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aplicación.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Palanca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inteligencia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humana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supo</w:t>
      </w:r>
    </w:p>
    <w:p>
      <w:r>
        <w:rPr>
          <w:rFonts w:ascii="Times New Roman" w:hAnsi="Times New Roman"/>
        </w:rPr>
        <w:t>multiplicar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energía.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¿Qué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significa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Marcha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Aprendiz?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celo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debemos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mostrar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hacia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ilumina.</w:t>
      </w:r>
    </w:p>
    <w:p>
      <w:r>
        <w:rPr>
          <w:rFonts w:ascii="Times New Roman" w:hAnsi="Times New Roman"/>
          <w:i/>
        </w:rPr>
        <w:t>Pregunta: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¿Tenéis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alguna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ambición?</w:t>
      </w:r>
    </w:p>
    <w:p>
      <w:pPr>
        <w:ind w:left="576"/>
      </w:pPr>
      <w:r>
        <w:rPr>
          <w:rFonts w:ascii="Times New Roman" w:hAnsi="Times New Roman"/>
        </w:rPr>
        <w:t>Respuesta: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sola,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aspiro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honor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recibido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“Compañeros”.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1A1A1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