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Ritual y Instrucción del 3er Grado – Maestro</w:t>
      </w:r>
    </w:p>
    <w:p/>
    <w:p>
      <w:r>
        <w:br w:type="page"/>
      </w:r>
    </w:p>
    <w:p>
      <w:pPr>
        <w:pStyle w:val="Heading1"/>
      </w:pPr>
      <w:r>
        <w:t>RITO ANTIGUO Y PRIMITIVO DE MENFIS-MIZRAIM ORDEN DE LOS RITOS UNIDOS DE MENFIS &amp; MIZRAIM</w:t>
      </w:r>
    </w:p>
    <w:p>
      <w:pPr>
        <w:jc w:val="center"/>
      </w:pPr>
      <w:r>
        <w:rPr>
          <w:rFonts w:ascii="Times New Roman" w:hAnsi="Times New Roman"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reunificados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1881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</w:p>
    <w:p>
      <w:r>
        <w:rPr>
          <w:rFonts w:ascii="Times New Roman" w:hAnsi="Times New Roman"/>
          <w:b/>
        </w:rPr>
        <w:t>RITUAL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INSTRUCCIONES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</w:p>
    <w:p>
      <w:r>
        <w:rPr>
          <w:rFonts w:ascii="Times New Roman" w:hAnsi="Times New Roman"/>
          <w:b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TEMPLO</w:t>
      </w:r>
    </w:p>
    <w:p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tapizado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pañerías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salpicadas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cráneos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tibias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entrelazadas,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lágrimas,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plata.</w:t>
      </w:r>
    </w:p>
    <w:p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total.</w:t>
      </w:r>
    </w:p>
    <w:p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(“Kodesh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HaKodashim”),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Hejal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Santo;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colgadura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vestíbulo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Ulam.</w:t>
      </w:r>
    </w:p>
    <w:p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(únicos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presentes)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vestidos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Medio.</w:t>
      </w:r>
    </w:p>
    <w:p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pebetero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(incienso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funerales).</w:t>
      </w:r>
    </w:p>
    <w:p>
      <w:r>
        <w:rPr>
          <w:rFonts w:ascii="Times New Roman" w:hAnsi="Times New Roman"/>
        </w:rPr>
        <w:t>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emplazamiento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dispuesto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funerario,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recubriendo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esqueleto</w:t>
      </w:r>
    </w:p>
    <w:p>
      <w:r>
        <w:rPr>
          <w:rFonts w:ascii="Times New Roman" w:hAnsi="Times New Roman"/>
        </w:rPr>
        <w:t>alargado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colchón.</w:t>
      </w:r>
    </w:p>
    <w:p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flanquean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Hiram.</w:t>
      </w:r>
    </w:p>
    <w:p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pequeño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central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Hiram.</w:t>
      </w:r>
    </w:p>
    <w:p>
      <w:r>
        <w:rPr>
          <w:rFonts w:ascii="Times New Roman" w:hAnsi="Times New Roman"/>
        </w:rPr>
        <w:t>9.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Hejal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penumbra.</w:t>
      </w:r>
    </w:p>
    <w:p>
      <w:r>
        <w:rPr>
          <w:rFonts w:ascii="Times New Roman" w:hAnsi="Times New Roman"/>
        </w:rPr>
        <w:t>10.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encendida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noroeste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Hejal.</w:t>
      </w:r>
    </w:p>
    <w:p>
      <w:r>
        <w:rPr>
          <w:rFonts w:ascii="Times New Roman" w:hAnsi="Times New Roman"/>
        </w:rPr>
        <w:t>11.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r>
        <w:br w:type="page"/>
      </w:r>
    </w:p>
    <w:p>
      <w:r>
        <w:rPr>
          <w:rFonts w:ascii="Times New Roman" w:hAnsi="Times New Roman"/>
          <w:b/>
        </w:rPr>
        <w:t>PROMESA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SOLEMNE</w:t>
      </w:r>
    </w:p>
    <w:p>
      <w:r>
        <w:rPr>
          <w:rFonts w:ascii="Times New Roman" w:hAnsi="Times New Roman"/>
        </w:rPr>
        <w:t>Yo,…….……………………………,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R∴L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consagrada,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Compás,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V∴L∴S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¡Muy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callaré,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ocultaré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</w:p>
    <w:p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excepto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convenientemente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cuidadosamente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retejado!</w:t>
      </w:r>
    </w:p>
    <w:p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sincera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</w:p>
    <w:p>
      <w:r>
        <w:rPr>
          <w:rFonts w:ascii="Times New Roman" w:hAnsi="Times New Roman"/>
        </w:rPr>
        <w:t>atraviesen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peligros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sostenernos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mutuamente;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bien!</w:t>
      </w:r>
    </w:p>
    <w:p>
      <w:r>
        <w:rPr>
          <w:rFonts w:ascii="Times New Roman" w:hAnsi="Times New Roman"/>
        </w:rPr>
        <w:t>¡No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levantaré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haga!</w:t>
      </w:r>
    </w:p>
    <w:p>
      <w:r>
        <w:rPr>
          <w:rFonts w:ascii="Times New Roman" w:hAnsi="Times New Roman"/>
        </w:rPr>
        <w:t>¡Todo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anterior,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evasivas,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equívocos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restricciones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</w:p>
    <w:p>
      <w:r>
        <w:rPr>
          <w:rFonts w:ascii="Times New Roman" w:hAnsi="Times New Roman"/>
        </w:rPr>
        <w:t>rastro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Masones!</w:t>
      </w:r>
    </w:p>
    <w:p>
      <w:r>
        <w:rPr>
          <w:rFonts w:ascii="Times New Roman" w:hAnsi="Times New Roman"/>
        </w:rPr>
        <w:t>¡Qué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proferir!</w:t>
      </w:r>
    </w:p>
    <w:p>
      <w:r>
        <w:br w:type="page"/>
      </w:r>
    </w:p>
    <w:p>
      <w:r>
        <w:rPr>
          <w:rFonts w:ascii="Times New Roman" w:hAnsi="Times New Roman"/>
          <w:b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SIMBÓLICO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(Hierofante: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(Antigüedad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griega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egipcia).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Sacerdote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Misterios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Eleusis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Isis.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extensión)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Sacerdote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misterios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sagrado).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candelabros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encendidos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apertura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sentados(as)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cubiertos(as)).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levantan).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¿cuál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</w:p>
          <w:p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asegurarse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cubierto!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¡aseguraos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Guardatemplo!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Guardatemplo,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¡aseguraos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cubierto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exteriormente!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V∴H∴G∴T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inspecciona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Nártex,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Oficio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cuentas):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V∴G∴T∴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Nártex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desierto,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CComp∴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AAp∴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alejados!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cubierto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exteriormente!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¿cuál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¡asegurarse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</w:p>
          <w:p>
            <w:r>
              <w:rPr>
                <w:rFonts w:ascii="Times New Roman" w:hAnsi="Times New Roman"/>
                <w:sz w:val="20"/>
              </w:rPr>
              <w:t>presentes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regulares,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miembros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Taller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Visitantes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conocidos!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¡En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prontitud).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¡aseguraos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miembros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conocidos!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VV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conocen.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respectivos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¡los(as)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todos(as)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regulares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Visitantes</w:t>
            </w:r>
          </w:p>
          <w:p>
            <w:r>
              <w:rPr>
                <w:rFonts w:ascii="Times New Roman" w:hAnsi="Times New Roman"/>
                <w:sz w:val="20"/>
              </w:rPr>
              <w:t>conocidos!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¡los(as)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regulares,</w:t>
            </w:r>
          </w:p>
          <w:p>
            <w:r>
              <w:rPr>
                <w:rFonts w:ascii="Times New Roman" w:hAnsi="Times New Roman"/>
                <w:sz w:val="20"/>
              </w:rPr>
              <w:t>miembros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Taller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Visitantes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conocidos!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¡Igual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ocurre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Devir!</w:t>
            </w:r>
          </w:p>
          <w:p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¡tomad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asiento!</w:t>
            </w:r>
          </w:p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Francmasón?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¿Vais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lejos?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¡interrogadme,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conozco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</w:t>
            </w:r>
            <w:r>
              <w:rPr>
                <w:rFonts w:ascii="Times New Roman" w:hAnsi="Times New Roman"/>
                <w:b/>
                <w:sz w:val="20"/>
              </w:rPr>
              <w:t>G</w:t>
            </w:r>
            <w:r>
              <w:rPr>
                <w:rFonts w:ascii="Times New Roman" w:hAnsi="Times New Roman"/>
                <w:sz w:val="20"/>
              </w:rPr>
              <w:t>”!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¿tenéis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Masonería?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¡probadme,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conozco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¡Siete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abren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resplandece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Cénit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Sicomoros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limitan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Horizontes.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¡La</w:t>
            </w:r>
          </w:p>
          <w:p>
            <w:r>
              <w:rPr>
                <w:rFonts w:ascii="Times New Roman" w:hAnsi="Times New Roman"/>
                <w:sz w:val="20"/>
              </w:rPr>
              <w:t>Estrella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Mañana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Lucero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Alba,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Venus),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detiene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saludarlo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Juncos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regocijan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Glorificados!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Menfis,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resplandece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</w:p>
          <w:p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Estrella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Mañana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detiene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saludar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Aquel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Anunciadora,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Glorificados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</w:p>
          <w:p>
            <w:r>
              <w:rPr>
                <w:rFonts w:ascii="Times New Roman" w:hAnsi="Times New Roman"/>
                <w:sz w:val="20"/>
              </w:rPr>
              <w:t>regocijan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Juncos,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abrir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Trabajos!</w:t>
            </w:r>
          </w:p>
          <w:p>
            <w:r>
              <w:rPr>
                <w:rFonts w:ascii="Times New Roman" w:hAnsi="Times New Roman"/>
                <w:sz w:val="20"/>
              </w:rPr>
              <w:t>¡Así,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virtud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</w:p>
          <w:p>
            <w:r>
              <w:rPr>
                <w:rFonts w:ascii="Times New Roman" w:hAnsi="Times New Roman"/>
                <w:sz w:val="20"/>
              </w:rPr>
              <w:t>nosotros!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abrir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</w:p>
          <w:p>
            <w:r>
              <w:rPr>
                <w:rFonts w:ascii="Times New Roman" w:hAnsi="Times New Roman"/>
                <w:sz w:val="20"/>
              </w:rPr>
              <w:t>abrir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</w:p>
          <w:p>
            <w:r>
              <w:rPr>
                <w:rFonts w:ascii="Times New Roman" w:hAnsi="Times New Roman"/>
                <w:sz w:val="20"/>
              </w:rPr>
              <w:t>abrir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  <w:p>
            <w:r>
              <w:rPr>
                <w:rFonts w:ascii="Times New Roman" w:hAnsi="Times New Roman"/>
                <w:sz w:val="20"/>
              </w:rPr>
              <w:t>¡Venerables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uníos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ofrecer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S∴A∴D∴L∴M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homenaje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amor,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pedirle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</w:p>
          <w:p>
            <w:r>
              <w:rPr>
                <w:rFonts w:ascii="Times New Roman" w:hAnsi="Times New Roman"/>
                <w:sz w:val="20"/>
              </w:rPr>
              <w:t>ayuda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difíciles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entregarnos!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descubre,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desciende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centro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</w:p>
          <w:p>
            <w:r>
              <w:rPr>
                <w:rFonts w:ascii="Times New Roman" w:hAnsi="Times New Roman"/>
                <w:sz w:val="20"/>
              </w:rPr>
              <w:t>lado;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Altar.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inclina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dice):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¡Soberano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Mundos,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Movimiento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Fertilidad,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Regulador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Armonía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Universal,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Elementos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obedecen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siguen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camino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pesar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inconstancia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diferencia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naturaleza,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muere!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¡Eterno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Regenerador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física,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regenerar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moral;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dígnate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sonreír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bendecirlos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todopoderosa!</w:t>
      </w:r>
    </w:p>
    <w:p>
      <w:r>
        <w:rPr>
          <w:rFonts w:ascii="Times New Roman" w:hAnsi="Times New Roman"/>
        </w:rPr>
        <w:t>¡Acepta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sencillo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sincero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rinden;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bendice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imperecedera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Tú!</w:t>
      </w:r>
    </w:p>
    <w:p>
      <w:r>
        <w:rPr>
          <w:rFonts w:ascii="Times New Roman" w:hAnsi="Times New Roman"/>
        </w:rPr>
        <w:t>¡Amén!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¡Amén!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¡Amén!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vuelven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Escaños).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escuchad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Thot!</w:t>
            </w:r>
          </w:p>
          <w:p>
            <w:r>
              <w:rPr>
                <w:rFonts w:ascii="Times New Roman" w:hAnsi="Times New Roman"/>
                <w:sz w:val="20"/>
              </w:rPr>
              <w:t>¡Oh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hombre!,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THOT</w:t>
            </w:r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Atlante.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Conquisté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espacio-tiempo.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Adquirí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conocimiento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movimiento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través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espacio-tiempo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TODO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Sabe,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¡oh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hombre!,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leer.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translucir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provienen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primera.</w:t>
            </w:r>
          </w:p>
          <w:p>
            <w:r>
              <w:rPr>
                <w:rFonts w:ascii="Times New Roman" w:hAnsi="Times New Roman"/>
                <w:sz w:val="20"/>
              </w:rPr>
              <w:t>Sabe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predeterminado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variar.</w:t>
            </w:r>
          </w:p>
          <w:p>
            <w:r>
              <w:rPr>
                <w:rFonts w:ascii="Times New Roman" w:hAnsi="Times New Roman"/>
                <w:sz w:val="20"/>
              </w:rPr>
              <w:t>Igual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Comprueba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bien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manifestar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efecto.</w:t>
            </w:r>
          </w:p>
          <w:p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principio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creación,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hubo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provocó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manifestación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</w:p>
          <w:p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efectos.</w:t>
            </w:r>
          </w:p>
          <w:p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¡oh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hombre!,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asegúrate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provoques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perfectos.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fijado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</w:p>
          <w:p>
            <w:r>
              <w:rPr>
                <w:rFonts w:ascii="Times New Roman" w:hAnsi="Times New Roman"/>
                <w:sz w:val="20"/>
              </w:rPr>
              <w:t>determinado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voluntad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desplaza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través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espacio-tiempo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COMIENZA</w:t>
            </w:r>
          </w:p>
          <w:p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NUEVO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“</w:t>
            </w:r>
            <w:r>
              <w:rPr>
                <w:rFonts w:ascii="Times New Roman" w:hAnsi="Times New Roman"/>
                <w:b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FIN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TIEMPOS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PRINCIPIO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NUEVO</w:t>
            </w:r>
            <w:r>
              <w:rPr>
                <w:rFonts w:ascii="Times New Roman" w:hAnsi="Times New Roman"/>
                <w:sz w:val="20"/>
              </w:rPr>
              <w:t>”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examinando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atentamente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efectos.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Busca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través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causalidad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seguramente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efectos.</w:t>
      </w:r>
    </w:p>
    <w:p>
      <w:r>
        <w:rPr>
          <w:rFonts w:ascii="Times New Roman" w:hAnsi="Times New Roman"/>
        </w:rPr>
        <w:t>(¿</w:t>
      </w:r>
      <w:r>
        <w:rPr>
          <w:rFonts w:ascii="Times New Roman" w:hAnsi="Times New Roman"/>
          <w:b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CAUSAS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COMPLEJAS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NUMEROSAS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IMPOSIBLE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ESTABLECER</w:t>
      </w:r>
    </w:p>
    <w:p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LÍNEA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DIRECTRIZ</w:t>
      </w:r>
      <w:r>
        <w:rPr>
          <w:rFonts w:ascii="Times New Roman" w:hAnsi="Times New Roman"/>
        </w:rPr>
        <w:t>?)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SIMPLIFICA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VIDA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Escucha,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¡oh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hombre!,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futuro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causa.</w:t>
      </w:r>
    </w:p>
    <w:p>
      <w:r>
        <w:rPr>
          <w:rFonts w:ascii="Times New Roman" w:hAnsi="Times New Roman"/>
        </w:rPr>
        <w:t>Sabe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tinieblas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noche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rodean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rodean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</w:p>
    <w:p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cielo.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brillará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través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noche.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grandioso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LUZ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Aunque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brillará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p>
      <w:r>
        <w:rPr>
          <w:rFonts w:ascii="Times New Roman" w:hAnsi="Times New Roman"/>
        </w:rPr>
        <w:t>Aunque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sombras,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brillará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conquistar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sombras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fluyen,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alrededor,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río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barca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solar</w:t>
            </w:r>
          </w:p>
          <w:p>
            <w:r>
              <w:rPr>
                <w:rFonts w:ascii="Times New Roman" w:hAnsi="Times New Roman"/>
                <w:sz w:val="20"/>
              </w:rPr>
              <w:t>navega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siempre.</w:t>
            </w:r>
          </w:p>
          <w:p>
            <w:r>
              <w:rPr>
                <w:rFonts w:ascii="Times New Roman" w:hAnsi="Times New Roman"/>
                <w:sz w:val="20"/>
              </w:rPr>
              <w:t>Lejos,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garras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encadenan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cadenas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cubren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Alma.</w:t>
            </w:r>
          </w:p>
          <w:p>
            <w:r>
              <w:rPr>
                <w:rFonts w:ascii="Times New Roman" w:hAnsi="Times New Roman"/>
                <w:sz w:val="20"/>
              </w:rPr>
              <w:t>Sabe,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¡oh!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alcanzar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varias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sombras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ocultarán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intentarán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</w:p>
          <w:p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liberar.</w:t>
            </w:r>
          </w:p>
          <w:p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combate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titánico,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embargo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nuevo.</w:t>
            </w:r>
          </w:p>
          <w:p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obstante,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dónde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desvanecerá.</w:t>
            </w:r>
          </w:p>
          <w:p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¡oh!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oscurecerá.</w:t>
            </w:r>
          </w:p>
          <w:p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dirigirse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destino.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provienes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apenas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superior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bestia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</w:p>
          <w:p>
            <w:r>
              <w:rPr>
                <w:rFonts w:ascii="Times New Roman" w:hAnsi="Times New Roman"/>
                <w:sz w:val="20"/>
              </w:rPr>
              <w:t>ahora,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instante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brillas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encima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hombres.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hubo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grandes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embargo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cayeron.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llegarás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mundo.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suelo</w:t>
            </w:r>
          </w:p>
          <w:p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cogerán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bárbaros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subirán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sabiduría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olvidada,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hombres.</w:t>
      </w:r>
    </w:p>
    <w:p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Kemet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(Egipto)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desaparecerán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olvidadas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</w:t>
      </w:r>
    </w:p>
    <w:p>
      <w:r>
        <w:rPr>
          <w:rFonts w:ascii="Times New Roman" w:hAnsi="Times New Roman"/>
        </w:rPr>
        <w:t>habrás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espacio-estrella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habitado.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movimiento,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límite,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navega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infinito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fusionará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TODO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dentro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capaz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modificar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cosas</w:t>
            </w:r>
          </w:p>
          <w:p>
            <w:r>
              <w:rPr>
                <w:rFonts w:ascii="Times New Roman" w:hAnsi="Times New Roman"/>
                <w:b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AVANZARÁS</w:t>
            </w:r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SOSTENIDO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LEY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EFECTO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</w:p>
          <w:p>
            <w:r>
              <w:rPr>
                <w:rFonts w:ascii="Times New Roman" w:hAnsi="Times New Roman"/>
                <w:b/>
                <w:sz w:val="20"/>
              </w:rPr>
              <w:t>HAGAN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UNO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CAUSA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EFECTO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FUSIONARÁN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LUZ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Sí,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partido,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ocuparán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territorio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vives.</w:t>
            </w:r>
          </w:p>
          <w:p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olvidados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sólo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memoria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Dioses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sobrevivirá.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Igual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</w:p>
          <w:p>
            <w:r>
              <w:rPr>
                <w:rFonts w:ascii="Times New Roman" w:hAnsi="Times New Roman"/>
                <w:sz w:val="20"/>
              </w:rPr>
              <w:t>saber,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infinitamente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superior.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embargo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recuerda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época,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acceso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inmediato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quiere.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épocas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venideras,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caída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valores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alteración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ocupen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estrella.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</w:p>
          <w:p>
            <w:r>
              <w:rPr>
                <w:rFonts w:ascii="Times New Roman" w:hAnsi="Times New Roman"/>
                <w:sz w:val="20"/>
              </w:rPr>
              <w:t>deberán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emprender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larga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alejar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perseverar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través</w:t>
            </w:r>
          </w:p>
          <w:p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espacio-tiempo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elevarse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libertad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</w:p>
          <w:p>
            <w:r>
              <w:rPr>
                <w:rFonts w:ascii="Times New Roman" w:hAnsi="Times New Roman"/>
                <w:sz w:val="20"/>
              </w:rPr>
              <w:t>Algunos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encadenados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intentarán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impedir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eleven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claridad.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causará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hará</w:t>
            </w:r>
          </w:p>
          <w:p>
            <w:r>
              <w:rPr>
                <w:rFonts w:ascii="Times New Roman" w:hAnsi="Times New Roman"/>
                <w:sz w:val="20"/>
              </w:rPr>
              <w:t>temblar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tambalear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curso.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provocarán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conflicto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conquistado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océanos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aires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aves;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dominar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rayos;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entonces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llegado.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Tendrá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combate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titánico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fuerzas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fuerzas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tinieblas.</w:t>
            </w:r>
          </w:p>
          <w:p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alzarán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utilizando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oscuras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fuerzas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dominar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Armas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temibles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borrarán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superficie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Aurora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vengan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digan: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“Dejad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combatir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</w:p>
          <w:p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Sólo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volver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dudas,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seguid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Verdad”.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Ese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combates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cesarán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padre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Entonces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sublevará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mares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surgirán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vestigios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pueblo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habitó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tiempo.</w:t>
            </w:r>
          </w:p>
          <w:p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vendrá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continuación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perseguirán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destino.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</w:p>
          <w:p>
            <w:r>
              <w:rPr>
                <w:rFonts w:ascii="Times New Roman" w:hAnsi="Times New Roman"/>
                <w:sz w:val="20"/>
              </w:rPr>
              <w:t>expulsarán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Entonces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progresar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elevarse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objetivo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transformarse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</w:p>
          <w:p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dentro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Durante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pertenecerán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acercará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eterna,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FUENTE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origen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todas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todo.</w:t>
            </w:r>
          </w:p>
          <w:p>
            <w:r>
              <w:rPr>
                <w:rFonts w:ascii="Times New Roman" w:hAnsi="Times New Roman"/>
                <w:sz w:val="20"/>
              </w:rPr>
              <w:t>Sí,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época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próxima,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TODO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Cosmos,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sentará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estrellas.</w:t>
            </w:r>
          </w:p>
          <w:p>
            <w:r>
              <w:rPr>
                <w:rFonts w:ascii="Times New Roman" w:hAnsi="Times New Roman"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sobrepasar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espacio-tiempo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dimensión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allá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estrellas.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</w:p>
          <w:p>
            <w:r>
              <w:rPr>
                <w:rFonts w:ascii="Times New Roman" w:hAnsi="Times New Roman"/>
                <w:sz w:val="20"/>
              </w:rPr>
              <w:t>sabiduría,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¡oh!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irme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adentro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CÁMARAS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AMENTI</w:t>
            </w:r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abrir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volverá</w:t>
            </w:r>
          </w:p>
          <w:p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Espíritu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contigo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guiarte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celosamente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</w:p>
          <w:p>
            <w:r>
              <w:rPr>
                <w:rFonts w:ascii="Times New Roman" w:hAnsi="Times New Roman"/>
                <w:sz w:val="20"/>
              </w:rPr>
              <w:t>confiado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espíritu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protegerá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través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atención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sabiduría.</w:t>
            </w:r>
          </w:p>
          <w:p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objetivo.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invadida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déjala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libremente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estrellas.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debo</w:t>
            </w:r>
          </w:p>
          <w:p>
            <w:r>
              <w:rPr>
                <w:rFonts w:ascii="Times New Roman" w:hAnsi="Times New Roman"/>
                <w:sz w:val="20"/>
              </w:rPr>
              <w:t>volver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vivir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Amenti.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quedas,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próxima.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tampoco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conocerás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muerte.</w:t>
            </w:r>
          </w:p>
          <w:p>
            <w:r>
              <w:rPr>
                <w:rFonts w:ascii="Times New Roman" w:hAnsi="Times New Roman"/>
                <w:sz w:val="20"/>
              </w:rPr>
              <w:t>Serás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permanente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épocas.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Protege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CÁMARAS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AMENTI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r>
              <w:rPr>
                <w:rFonts w:ascii="Times New Roman" w:hAnsi="Times New Roman"/>
                <w:sz w:val="20"/>
              </w:rPr>
              <w:t>Protege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confié.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sabiduría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bárbaros.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Conserva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buscan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</w:t>
            </w:r>
          </w:p>
          <w:p>
            <w:r>
              <w:rPr>
                <w:rFonts w:ascii="Times New Roman" w:hAnsi="Times New Roman"/>
                <w:sz w:val="20"/>
              </w:rPr>
              <w:t>voy.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bendición.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Baña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Esencia.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transforme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llamarme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quieras.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Pronuncia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seguidas:</w:t>
            </w:r>
          </w:p>
          <w:p>
            <w:r>
              <w:rPr>
                <w:rFonts w:ascii="Times New Roman" w:hAnsi="Times New Roman"/>
                <w:b/>
                <w:sz w:val="20"/>
              </w:rPr>
              <w:t>CHEQUETET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ARELICH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VOMALITES</w:t>
            </w:r>
            <w:r>
              <w:rPr>
                <w:rFonts w:ascii="Times New Roman" w:hAnsi="Times New Roman"/>
                <w:sz w:val="20"/>
              </w:rPr>
              <w:t>…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instante)...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Maestros!</w:t>
            </w:r>
          </w:p>
          <w:p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L∴G∴D∴S∴A∴D∴L∴M</w:t>
            </w:r>
            <w:r>
              <w:rPr>
                <w:rFonts w:ascii="Times New Roman" w:hAnsi="Times New Roman"/>
                <w:sz w:val="20"/>
              </w:rPr>
              <w:t>∴!</w:t>
            </w:r>
          </w:p>
          <w:p>
            <w:r>
              <w:rPr>
                <w:rFonts w:ascii="Times New Roman" w:hAnsi="Times New Roman"/>
                <w:sz w:val="20"/>
              </w:rPr>
              <w:t>¡Señor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Enéada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Sagrada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Egipto!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Nombre,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Auspicios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Simbólica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Primitivo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Menfis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Misraim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República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Paraguay.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virtud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conferidos.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¡Declaro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abiertos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de:……………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título</w:t>
            </w:r>
          </w:p>
          <w:p>
            <w:r>
              <w:rPr>
                <w:rFonts w:ascii="Times New Roman" w:hAnsi="Times New Roman"/>
                <w:sz w:val="20"/>
              </w:rPr>
              <w:t>distintivo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de:……………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geográfico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sólo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</w:p>
          <w:p>
            <w:r>
              <w:rPr>
                <w:rFonts w:ascii="Times New Roman" w:hAnsi="Times New Roman"/>
                <w:sz w:val="20"/>
              </w:rPr>
              <w:t>iluminado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Alegría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Armonía.</w:t>
            </w:r>
          </w:p>
          <w:p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Aclamación!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(Lanzan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Batería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Aclamación):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(3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vez):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CHEQUETET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ARELICH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VOMALITES</w:t>
            </w:r>
            <w:r>
              <w:rPr>
                <w:rFonts w:ascii="Times New Roman" w:hAnsi="Times New Roman"/>
                <w:sz w:val="20"/>
              </w:rPr>
              <w:t>…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hace)...</w:t>
            </w:r>
          </w:p>
          <w:p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asiento.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prontitud).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prestéis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atención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Secretario</w:t>
            </w:r>
          </w:p>
          <w:p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lectura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día!</w:t>
            </w:r>
          </w:p>
          <w:p>
            <w:r>
              <w:rPr>
                <w:rFonts w:ascii="Times New Roman" w:hAnsi="Times New Roman"/>
                <w:sz w:val="20"/>
              </w:rPr>
              <w:t>V∴Secretario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</w:p>
          <w:p>
            <w:r>
              <w:rPr>
                <w:rFonts w:ascii="Times New Roman" w:hAnsi="Times New Roman"/>
                <w:sz w:val="20"/>
              </w:rPr>
              <w:t>Calidades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Funciones…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Lectura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¿tenéis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formular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redacción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Plancha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leída?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silencio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ambas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¡Invito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conclusiones!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V∴Orador :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considerando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ninguno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</w:p>
          <w:p>
            <w:r>
              <w:rPr>
                <w:rFonts w:ascii="Times New Roman" w:hAnsi="Times New Roman"/>
                <w:sz w:val="20"/>
              </w:rPr>
              <w:t>presentes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formulado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redacción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leída,</w:t>
            </w:r>
          </w:p>
          <w:p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tenga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bien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aprobarla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Respetable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Asamblea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aquellos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aprueben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</w:p>
          <w:p>
            <w:r>
              <w:rPr>
                <w:rFonts w:ascii="Times New Roman" w:hAnsi="Times New Roman"/>
                <w:sz w:val="20"/>
              </w:rPr>
              <w:t>conclusiones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V∴H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manifiesten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¿Opiniones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contra?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(Silencio).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aprobada!</w:t>
            </w:r>
          </w:p>
          <w:p>
            <w:r>
              <w:rPr>
                <w:rFonts w:ascii="Times New Roman" w:hAnsi="Times New Roman"/>
                <w:sz w:val="20"/>
              </w:rPr>
              <w:t>¡Se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hoy!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(Pausa).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llama…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</w:rPr>
        <w:t>CIERRE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SIMBÓLICO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VV∴MM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observan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agotado,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¿alguien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interés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general?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VV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mudas!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¡Puesto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¡Pero</w:t>
            </w:r>
          </w:p>
          <w:p>
            <w:r>
              <w:rPr>
                <w:rFonts w:ascii="Times New Roman" w:hAnsi="Times New Roman"/>
                <w:sz w:val="20"/>
              </w:rPr>
              <w:t>antes,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circular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Viuda!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Hospitalario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Ceremonias,</w:t>
            </w:r>
          </w:p>
          <w:p>
            <w:r>
              <w:rPr>
                <w:rFonts w:ascii="Times New Roman" w:hAnsi="Times New Roman"/>
                <w:sz w:val="20"/>
              </w:rPr>
              <w:t>¡cumplid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Oficios!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Troncos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acabado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circular,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Hospitalario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disposición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traigan!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aportan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examinan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Troncos).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ataduras!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X</w:t>
            </w:r>
            <w:r>
              <w:rPr>
                <w:rFonts w:ascii="Times New Roman" w:hAnsi="Times New Roman"/>
                <w:sz w:val="20"/>
              </w:rPr>
              <w:t>…………….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Proposiciones</w:t>
            </w:r>
          </w:p>
          <w:p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examinadas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posteriormente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daremos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lectura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inmediata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Taller)!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producido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X</w:t>
            </w:r>
            <w:r>
              <w:rPr>
                <w:rFonts w:ascii="Times New Roman" w:hAnsi="Times New Roman"/>
                <w:sz w:val="20"/>
              </w:rPr>
              <w:t>………..…..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Trozos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Osiris,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responsabilizado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Hospitalario!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Hospitalario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asiento).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satisfechos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¡Siete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Medio?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Medianoche,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¿Por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¡Porque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secular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silencio,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Menfis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</w:p>
          <w:p>
            <w:r>
              <w:rPr>
                <w:rFonts w:ascii="Times New Roman" w:hAnsi="Times New Roman"/>
                <w:sz w:val="20"/>
              </w:rPr>
              <w:t>adormece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Medianoche,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¡Puesto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descanso,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noche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</w:p>
          <w:p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secular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silencio,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Menfis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adormece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cerrar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</w:p>
          <w:p>
            <w:r>
              <w:rPr>
                <w:rFonts w:ascii="Times New Roman" w:hAnsi="Times New Roman"/>
                <w:sz w:val="20"/>
              </w:rPr>
              <w:t>cerrar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nosotros…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Respetable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pronunciar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…para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Oriente!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prontitud).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Maestros!</w:t>
            </w:r>
          </w:p>
          <w:p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Aclamación!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(Lanzan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Batería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Aclamación):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(3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vez):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CHEQUETET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ARELICH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  <w:b/>
                <w:sz w:val="20"/>
              </w:rPr>
              <w:t>VOMALITES</w:t>
            </w:r>
            <w:r>
              <w:rPr>
                <w:rFonts w:ascii="Times New Roman" w:hAnsi="Times New Roman"/>
                <w:sz w:val="20"/>
              </w:rPr>
              <w:t>…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L∴G∴D∴S∴A∴D∴L∴M</w:t>
            </w:r>
            <w:r>
              <w:rPr>
                <w:rFonts w:ascii="Times New Roman" w:hAnsi="Times New Roman"/>
                <w:sz w:val="20"/>
              </w:rPr>
              <w:t>∴!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Nombre,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Auspicios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Simbólica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Primitivo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Menfis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Misraim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República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Paraguay.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virtud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Poderes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conferidos.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¡Declaro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cerrados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de:……………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título</w:t>
            </w:r>
          </w:p>
          <w:p>
            <w:r>
              <w:rPr>
                <w:rFonts w:ascii="Times New Roman" w:hAnsi="Times New Roman"/>
                <w:sz w:val="20"/>
              </w:rPr>
              <w:t>distintivo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de:……………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geográfico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sólo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</w:p>
          <w:p>
            <w:r>
              <w:rPr>
                <w:rFonts w:ascii="Times New Roman" w:hAnsi="Times New Roman"/>
                <w:sz w:val="20"/>
              </w:rPr>
              <w:t>iluminado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Alegría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Armonía.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desenguantan,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tienden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dicen):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juramos!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V∴H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enguantan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sientan).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señalar: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directamente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abiertos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incluirse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Cadena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estos</w:t>
            </w:r>
          </w:p>
          <w:p>
            <w:r>
              <w:rPr>
                <w:rFonts w:ascii="Times New Roman" w:hAnsi="Times New Roman"/>
                <w:sz w:val="20"/>
              </w:rPr>
              <w:t>términos,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caso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2º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favor,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acercaos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Oriente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Cadena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Fraternal.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desenguantan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acercan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cruzando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brazo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brazo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</w:p>
          <w:p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arriba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amplio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círculo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alrededor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Cuadrilongo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Columnitas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Oriente).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propone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meditación)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Regocijémonos,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lealmente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cumplido.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Esforcémonos</w:t>
            </w:r>
          </w:p>
          <w:p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llevarlo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Fortifiquemos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corazones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prójimo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sentimiento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</w:p>
          <w:p>
            <w:r>
              <w:rPr>
                <w:rFonts w:ascii="Times New Roman" w:hAnsi="Times New Roman"/>
                <w:sz w:val="20"/>
              </w:rPr>
              <w:t>deberes,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consagramos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servicios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inmutable,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Libertad,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Igualdad,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Fraternidad...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Cadena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alterarla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jamás.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Cadena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</w:p>
          <w:p>
            <w:r>
              <w:rPr>
                <w:rFonts w:ascii="Times New Roman" w:hAnsi="Times New Roman"/>
                <w:sz w:val="20"/>
              </w:rPr>
              <w:t>romperla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jamás!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VV∴HH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guantes).</w:t>
            </w:r>
          </w:p>
          <w:p>
            <w:r>
              <w:rPr>
                <w:rFonts w:ascii="Times New Roman" w:hAnsi="Times New Roman"/>
                <w:sz w:val="20"/>
              </w:rPr>
              <w:t>→Y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procede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Ritual.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</w:rPr>
        <w:t>PRELIMINARES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RECEPCIÓN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Mallete):</w:t>
      </w:r>
    </w:p>
    <w:p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Compañero………………………………………………………………...</w:t>
      </w:r>
    </w:p>
    <w:p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proclamad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respectivas,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VV∴MM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componen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alguna</w:t>
      </w:r>
    </w:p>
    <w:p>
      <w:r>
        <w:rPr>
          <w:rFonts w:ascii="Times New Roman" w:hAnsi="Times New Roman"/>
        </w:rPr>
        <w:t>observación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formular,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consienten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Admisión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presentado?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¡haced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Recepción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señales</w:t>
            </w:r>
          </w:p>
          <w:p>
            <w:r>
              <w:rPr>
                <w:rFonts w:ascii="Times New Roman" w:hAnsi="Times New Roman"/>
                <w:sz w:val="20"/>
              </w:rPr>
              <w:t>aprobatorias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acostumbradas!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presentado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y/o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aprobación).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¡haced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Recepción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señales</w:t>
            </w:r>
          </w:p>
          <w:p>
            <w:r>
              <w:rPr>
                <w:rFonts w:ascii="Times New Roman" w:hAnsi="Times New Roman"/>
                <w:sz w:val="20"/>
              </w:rPr>
              <w:t>aprobatorias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acostumbradas!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presentado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observaciones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y/o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aprobación).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silencio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V∴H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silencio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ambas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Recepción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aprobación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unánime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Respetable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Taller!</w:t>
            </w:r>
          </w:p>
          <w:p>
            <w:r>
              <w:rPr>
                <w:rFonts w:ascii="Times New Roman" w:hAnsi="Times New Roman"/>
                <w:sz w:val="20"/>
              </w:rPr>
              <w:t>¡Id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preparadlo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Favor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zapatos,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brazos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desnudos).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colgando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brazo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cintura).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(Lleva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Mandil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Compañero).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Hejal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preparativos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necesarios!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Ataúd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cubierto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mortuorio,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cabeza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Ataúd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</w:p>
          <w:p>
            <w:r>
              <w:rPr>
                <w:rFonts w:ascii="Times New Roman" w:hAnsi="Times New Roman"/>
                <w:sz w:val="20"/>
              </w:rPr>
              <w:t>Compás).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dentro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Ataúd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talones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corazón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brazo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extendido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largo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cuerpo).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sudario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cintura,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Mandil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labio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inferior,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blanco</w:t>
            </w:r>
          </w:p>
          <w:p>
            <w:r>
              <w:rPr>
                <w:rFonts w:ascii="Times New Roman" w:hAnsi="Times New Roman"/>
                <w:sz w:val="20"/>
              </w:rPr>
              <w:t>manchado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sangre).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(Terminadas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disposiciones,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apagan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luces,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excepción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lámpara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Mandiles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Collares).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 M∴ de C∴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Hejal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seguirá,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atrás,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durante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COMPAÑERO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MAESTRO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aproxima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afectación).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consternación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Logia!</w:t>
      </w:r>
    </w:p>
    <w:p>
      <w:r>
        <w:rPr>
          <w:rFonts w:ascii="Times New Roman" w:hAnsi="Times New Roman"/>
        </w:rPr>
        <w:t>¡No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enteré,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dolor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espantosos!</w:t>
      </w:r>
    </w:p>
    <w:p>
      <w:r>
        <w:rPr>
          <w:rFonts w:ascii="Times New Roman" w:hAnsi="Times New Roman"/>
        </w:rPr>
        <w:t>¡Supongo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desgracia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retrasar!</w:t>
      </w:r>
    </w:p>
    <w:p>
      <w:r>
        <w:rPr>
          <w:rFonts w:ascii="Times New Roman" w:hAnsi="Times New Roman"/>
        </w:rPr>
        <w:t>¡Pero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(Silencio,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espaldas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misma,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espaldas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Candidato):</w:t>
      </w:r>
    </w:p>
    <w:p>
      <w:r>
        <w:rPr>
          <w:rFonts w:ascii="Times New Roman" w:hAnsi="Times New Roman"/>
        </w:rPr>
        <w:t>Candidato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temerario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penetrar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</w:p>
          <w:p>
            <w:r>
              <w:rPr>
                <w:rFonts w:ascii="Times New Roman" w:hAnsi="Times New Roman"/>
                <w:sz w:val="20"/>
              </w:rPr>
              <w:t>Sagrado?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¿Viene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insultarnos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dolor?</w:t>
            </w:r>
          </w:p>
          <w:p>
            <w:r>
              <w:rPr>
                <w:rFonts w:ascii="Times New Roman" w:hAnsi="Times New Roman"/>
                <w:sz w:val="20"/>
              </w:rPr>
              <w:t>¿Venerable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1er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Vigilante,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preguntadle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desea?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Guardatemplo,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preguntadle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desea!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V∴G∴T∴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¿Quién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buscar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lugar?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(Entreabre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Hejal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dice):</w:t>
            </w:r>
          </w:p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sorprendido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inmediaciones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parecido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sumido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profunda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meditación,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expulsarlo,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traído!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¿No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culpables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asesinato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deploramos?</w:t>
            </w:r>
          </w:p>
          <w:p>
            <w:r>
              <w:rPr>
                <w:rFonts w:ascii="Times New Roman" w:hAnsi="Times New Roman"/>
                <w:sz w:val="20"/>
              </w:rPr>
              <w:t>¿Cómo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acercarse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objeto?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Compañero…………..…,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animado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testimonios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satisfacción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obtener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recompensa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celo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Trabajo.</w:t>
            </w:r>
          </w:p>
          <w:p>
            <w:r>
              <w:rPr>
                <w:rFonts w:ascii="Times New Roman" w:hAnsi="Times New Roman"/>
                <w:sz w:val="20"/>
              </w:rPr>
              <w:t>¡Ha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“Descansos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Tramos”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Escalera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Caracol,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peldaños,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éntrelo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Hejal,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interrogaremos!</w:t>
            </w:r>
          </w:p>
          <w:p>
            <w:r>
              <w:rPr>
                <w:rFonts w:ascii="Times New Roman" w:hAnsi="Times New Roman"/>
                <w:sz w:val="20"/>
              </w:rPr>
              <w:t>¡Ay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mentiros!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introduce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reculando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espalda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</w:t>
            </w:r>
            <w:r>
              <w:rPr>
                <w:rFonts w:ascii="Times New Roman" w:hAnsi="Times New Roman"/>
                <w:sz w:val="20"/>
              </w:rPr>
              <w:t>∴.………..…,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¡indicadnos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profesión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trabajo!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soplará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respuestas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Candidato).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¡Tengo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erigen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reflexionado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detenidamente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acerca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demanda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formulado?</w:t>
            </w:r>
          </w:p>
          <w:p>
            <w:r>
              <w:rPr>
                <w:rFonts w:ascii="Times New Roman" w:hAnsi="Times New Roman"/>
                <w:sz w:val="20"/>
              </w:rPr>
              <w:t>¿Tenéis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limpias?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aquí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limpias.</w:t>
            </w:r>
          </w:p>
          <w:p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corazón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Madre,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puro.</w:t>
            </w:r>
          </w:p>
          <w:p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pesado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Balanza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limpio.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mancillado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Agua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Viva.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soplado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Inteligencia.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abolí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Energías.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Claridad.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ocultado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Divina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ofendido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Belleza,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formas.</w:t>
            </w:r>
          </w:p>
          <w:p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salvado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expensas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prójimo.</w:t>
            </w:r>
          </w:p>
          <w:p>
            <w:r>
              <w:rPr>
                <w:rFonts w:ascii="Times New Roman" w:hAnsi="Times New Roman"/>
                <w:sz w:val="20"/>
              </w:rPr>
              <w:t>Nunca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capturado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redes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Peces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Divinos: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Símbolos,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Aves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Misterios: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Fórmulas.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Fiel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ahora,</w:t>
      </w:r>
    </w:p>
    <w:p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alterado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Verdad.</w:t>
      </w:r>
    </w:p>
    <w:p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puro…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nunca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corazón.</w:t>
      </w:r>
    </w:p>
    <w:p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fresca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faltaba,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desnudo.</w:t>
      </w:r>
    </w:p>
    <w:p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Tribunal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Verídico,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amparado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Patrona,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flamea</w:t>
      </w:r>
    </w:p>
    <w:p>
      <w:r>
        <w:rPr>
          <w:rFonts w:ascii="Times New Roman" w:hAnsi="Times New Roman"/>
        </w:rPr>
        <w:t>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ojos.</w:t>
      </w:r>
    </w:p>
    <w:p>
      <w:r>
        <w:rPr>
          <w:rFonts w:ascii="Times New Roman" w:hAnsi="Times New Roman"/>
        </w:rPr>
        <w:t>¡Espero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puro!</w:t>
      </w:r>
    </w:p>
    <w:p>
      <w:r>
        <w:rPr>
          <w:rFonts w:ascii="Times New Roman" w:hAnsi="Times New Roman"/>
        </w:rPr>
        <w:t>¡Yo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puro!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infortunio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¡y</w:t>
      </w:r>
    </w:p>
    <w:p>
      <w:r>
        <w:rPr>
          <w:rFonts w:ascii="Times New Roman" w:hAnsi="Times New Roman"/>
        </w:rPr>
        <w:t>sospechamos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horrible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traicionados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habíamos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favores!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¡Esta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desconfianza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persiste!</w:t>
      </w:r>
    </w:p>
    <w:p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</w:p>
    <w:p>
      <w:r>
        <w:rPr>
          <w:rFonts w:ascii="Times New Roman" w:hAnsi="Times New Roman"/>
        </w:rPr>
        <w:t>mano.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Guía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Caminos,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Montaña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Patrona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Señora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Tebas.</w:t>
      </w:r>
    </w:p>
    <w:p>
      <w:r>
        <w:rPr>
          <w:rFonts w:ascii="Times New Roman" w:hAnsi="Times New Roman"/>
        </w:rPr>
        <w:t>Invoco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espíritu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nací,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Oculto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Ocultos,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habiéndose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</w:p>
    <w:p>
      <w:r>
        <w:rPr>
          <w:rFonts w:ascii="Times New Roman" w:hAnsi="Times New Roman"/>
        </w:rPr>
        <w:t>Realidad,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transformado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Gavilán,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Fénix!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¡examinad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traedme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asegurarme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manchas!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limpias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mancha!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¡Aquí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tenéis,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además,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mancha!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¡Venerable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espalda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¿H∴Compañero,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Egipto?</w:t>
      </w:r>
    </w:p>
    <w:p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tal!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¿Dónde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fuisteis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Francmasón?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Logia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justa,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regular!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¿Cómo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fuisteis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Francmasón?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vestido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desnudo,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privado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metales!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soga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alrededor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cuello,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amigo,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</w:p>
          <w:p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salario?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satisfecho!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¿Dónde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recibisteis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salario?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</w:t>
            </w:r>
            <w:r>
              <w:rPr>
                <w:rFonts w:ascii="Times New Roman" w:hAnsi="Times New Roman"/>
                <w:b/>
                <w:sz w:val="20"/>
              </w:rPr>
              <w:t>J</w:t>
            </w:r>
            <w:r>
              <w:rPr>
                <w:rFonts w:ascii="Times New Roman" w:hAnsi="Times New Roman"/>
                <w:sz w:val="20"/>
              </w:rPr>
              <w:t>”,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conozco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</w:t>
            </w:r>
            <w:r>
              <w:rPr>
                <w:rFonts w:ascii="Times New Roman" w:hAnsi="Times New Roman"/>
                <w:b/>
                <w:sz w:val="20"/>
              </w:rPr>
              <w:t>G</w:t>
            </w:r>
            <w:r>
              <w:rPr>
                <w:rFonts w:ascii="Times New Roman" w:hAnsi="Times New Roman"/>
                <w:sz w:val="20"/>
              </w:rPr>
              <w:t>”!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años,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¿Cómo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fuisteis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Viajes!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¿Cómo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dirección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entusiasmo,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alegría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libertad!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salario?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¡Estoy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contento,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¿Dónde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recibisteis?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</w:t>
            </w:r>
            <w:r>
              <w:rPr>
                <w:rFonts w:ascii="Times New Roman" w:hAnsi="Times New Roman"/>
                <w:b/>
                <w:sz w:val="20"/>
              </w:rPr>
              <w:t>B</w:t>
            </w:r>
            <w:r>
              <w:rPr>
                <w:rFonts w:ascii="Times New Roman" w:hAnsi="Times New Roman"/>
                <w:sz w:val="20"/>
              </w:rPr>
              <w:t>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¿No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suficientemente</w:t>
            </w:r>
          </w:p>
          <w:p>
            <w:r>
              <w:rPr>
                <w:rFonts w:ascii="Times New Roman" w:hAnsi="Times New Roman"/>
                <w:sz w:val="20"/>
              </w:rPr>
              <w:t>instruido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admitido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participar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volved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rostro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Oriente!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sumidos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lágrimas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duelo.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</w:p>
          <w:p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cubren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desaparecido.</w:t>
            </w:r>
          </w:p>
          <w:p>
            <w:r>
              <w:rPr>
                <w:rFonts w:ascii="Times New Roman" w:hAnsi="Times New Roman"/>
                <w:sz w:val="20"/>
              </w:rPr>
              <w:t>¡Uno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caído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golpes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infames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asesinos,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certeza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Compañeros</w:t>
            </w:r>
          </w:p>
          <w:p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cometido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crimen!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miembros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</w:p>
          <w:p>
            <w:r>
              <w:rPr>
                <w:rFonts w:ascii="Times New Roman" w:hAnsi="Times New Roman"/>
                <w:sz w:val="20"/>
              </w:rPr>
              <w:t>clase,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complot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fomentado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……..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¡Puesto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declaráis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inocente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crimen,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prueba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ello!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¡Acercaos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cadáver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aún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caliente!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asesino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sospechamos,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cómplice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tácito,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heridas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sangrarán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nuevo!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gritar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venganza!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</w:t>
            </w:r>
          </w:p>
          <w:p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conducid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Oriente,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hacedle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Cadáver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Maestro!...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avanzar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Cadáver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ataúd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encuentra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sitio).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¡Hermano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éxito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primera</w:t>
            </w:r>
          </w:p>
          <w:p>
            <w:r>
              <w:rPr>
                <w:rFonts w:ascii="Times New Roman" w:hAnsi="Times New Roman"/>
                <w:sz w:val="20"/>
              </w:rPr>
              <w:t>prueba,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confianza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empieza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recuperarse!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Vamos,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revelaros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circunstancias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crimen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sumidos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aflicción.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daréis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Francmasón,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revelar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oír,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comprender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adivinar,</w:t>
            </w:r>
          </w:p>
          <w:p>
            <w:r>
              <w:rPr>
                <w:rFonts w:ascii="Times New Roman" w:hAnsi="Times New Roman"/>
                <w:sz w:val="20"/>
              </w:rPr>
              <w:t>salvo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inviolable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respecto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CC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AAp∴!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prometéis?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prometo,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¡Tomamos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solemne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promesa!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¡El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lloramos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Imhotep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</w:p>
    <w:p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asesoraba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iluminaba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consejos!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hábil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enviado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Salomón,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Jerusalén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construcción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Pueblo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Israel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Mundos!</w:t>
      </w:r>
    </w:p>
    <w:p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dividió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categorías: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AAp∴,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CC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diferenciarlos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reconocerlos,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</w:p>
    <w:p>
      <w:r>
        <w:rPr>
          <w:rFonts w:ascii="Times New Roman" w:hAnsi="Times New Roman"/>
        </w:rPr>
        <w:t>clases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AAp∴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CC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Tocando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CC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cuyos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Hahemdath,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Haghebouroth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Hakibouth,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alcanzar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arrancar,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Abif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</w:t>
      </w:r>
      <w:r>
        <w:rPr>
          <w:rFonts w:ascii="Times New Roman" w:hAnsi="Times New Roman"/>
        </w:rPr>
        <w:t>∴!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costumbre,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desiertas,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inspeccionar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Trabajos.</w:t>
      </w:r>
    </w:p>
    <w:p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escondió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Hakibouth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Hahemdath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Occidente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Haghebouroth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esperaron!</w:t>
      </w:r>
    </w:p>
    <w:p>
      <w:r>
        <w:rPr>
          <w:rFonts w:ascii="Times New Roman" w:hAnsi="Times New Roman"/>
        </w:rPr>
        <w:t>¡Terminada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visita,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Respetable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Mediodía,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Regla:</w:t>
      </w:r>
    </w:p>
    <w:p>
      <w:r>
        <w:rPr>
          <w:rFonts w:ascii="Times New Roman" w:hAnsi="Times New Roman"/>
        </w:rPr>
        <w:t>Hakibouth!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quieres?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CC</w:t>
      </w:r>
      <w:r>
        <w:rPr>
          <w:rFonts w:ascii="Times New Roman" w:hAnsi="Times New Roman"/>
        </w:rPr>
        <w:t>∴?</w:t>
      </w:r>
    </w:p>
    <w:p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tú!</w:t>
      </w:r>
    </w:p>
    <w:p>
      <w:r>
        <w:rPr>
          <w:rFonts w:ascii="Times New Roman" w:hAnsi="Times New Roman"/>
        </w:rPr>
        <w:t>¡Dame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</w:t>
      </w:r>
      <w:r>
        <w:rPr>
          <w:rFonts w:ascii="Times New Roman" w:hAnsi="Times New Roman"/>
        </w:rPr>
        <w:t>∴!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¡Insensato!</w:t>
      </w:r>
    </w:p>
    <w:p>
      <w:r>
        <w:rPr>
          <w:rFonts w:ascii="Times New Roman" w:hAnsi="Times New Roman"/>
        </w:rPr>
        <w:t>¡No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solicitados!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¡Trabaja,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persevera,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recompensado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méritos!</w:t>
      </w:r>
    </w:p>
    <w:p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ligeramente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huye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intentar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escaparse.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Hahemdath!</w:t>
      </w:r>
    </w:p>
    <w:p>
      <w:r>
        <w:br w:type="page"/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ahí?</w:t>
      </w:r>
    </w:p>
    <w:p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mí?</w:t>
      </w:r>
    </w:p>
    <w:p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tú!</w:t>
      </w:r>
    </w:p>
    <w:p>
      <w:r>
        <w:rPr>
          <w:rFonts w:ascii="Times New Roman" w:hAnsi="Times New Roman"/>
        </w:rPr>
        <w:t>¡Dame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¡Serás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crimen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honorables!</w:t>
      </w:r>
    </w:p>
    <w:p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debilitado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heridas,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Oriente,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Haghebouroth,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ahí?</w:t>
      </w:r>
    </w:p>
    <w:p>
      <w:r>
        <w:rPr>
          <w:rFonts w:ascii="Times New Roman" w:hAnsi="Times New Roman"/>
        </w:rPr>
        <w:t>¿Para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quieres?</w:t>
      </w:r>
    </w:p>
    <w:p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tú!</w:t>
      </w:r>
    </w:p>
    <w:p>
      <w:r>
        <w:rPr>
          <w:rFonts w:ascii="Times New Roman" w:hAnsi="Times New Roman"/>
        </w:rPr>
        <w:t>¡Dame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¡Mejor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perjurio!</w:t>
      </w:r>
    </w:p>
    <w:p>
      <w:r>
        <w:rPr>
          <w:rFonts w:ascii="Times New Roman" w:hAnsi="Times New Roman"/>
        </w:rPr>
        <w:t>¡Puedes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asesinarme,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convertirás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traidor!</w:t>
      </w:r>
    </w:p>
    <w:p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C∴</w:t>
      </w:r>
    </w:p>
    <w:p>
      <w:r>
        <w:rPr>
          <w:rFonts w:ascii="Times New Roman" w:hAnsi="Times New Roman"/>
        </w:rPr>
        <w:t>↓</w:t>
      </w:r>
    </w:p>
    <w:p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</w:p>
    <w:p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derriba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Cuadrado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mortuorio,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</w:p>
    <w:p>
      <w:r>
        <w:rPr>
          <w:rFonts w:ascii="Times New Roman" w:hAnsi="Times New Roman"/>
        </w:rPr>
        <w:t>cubierto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Mandil.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paño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mortuorio,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depositan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brazo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alargado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largo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rodilla</w:t>
      </w:r>
    </w:p>
    <w:p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flexionada,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pierna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 M∴ de C∴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sientan).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pereció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justo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¡Desde</w:t>
            </w:r>
          </w:p>
          <w:p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fatal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fuimos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privados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Tinieblas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cubren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suspendidos!</w:t>
            </w:r>
          </w:p>
          <w:p>
            <w:r>
              <w:rPr>
                <w:rFonts w:ascii="Times New Roman" w:hAnsi="Times New Roman"/>
                <w:sz w:val="20"/>
              </w:rPr>
              <w:t>¡Sin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embargo,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esperanza,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perdamos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ánimo,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esforcémonos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proseguir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inacabada!</w:t>
            </w:r>
          </w:p>
          <w:p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¡pongámonos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Cuerpo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Hiram!</w:t>
            </w:r>
          </w:p>
          <w:p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acompañar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proceded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cardinales,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comenzando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Septentrión!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ejecuta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ritual.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Columnas…).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vanas!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continuad</w:t>
            </w:r>
          </w:p>
          <w:p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comenzando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ejecuta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ritual.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Columnas…).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vanas!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comenzad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minuciosa,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teniendo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aún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cuidado,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ejecuta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mandato.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Catafalco,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procesión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para).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Respetable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percibo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túmulo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parece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removida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recientemente!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¡Acercaos,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señaláis!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Hejal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cuarta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Occidente,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paran…).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túmulo,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percibo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probablemente,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plantada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asesinos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</w:p>
          <w:p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disimular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víctima!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¡Arrancad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más?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allí,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prueba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encontramos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escondida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deplorado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Hiram-Abif!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lejos</w:t>
            </w:r>
          </w:p>
          <w:p>
            <w:r>
              <w:rPr>
                <w:rFonts w:ascii="Times New Roman" w:hAnsi="Times New Roman"/>
                <w:sz w:val="20"/>
              </w:rPr>
              <w:t>nuestras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investigaciones,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interceptados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convengamos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anticipación</w:t>
            </w:r>
          </w:p>
          <w:p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brote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labios,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escape,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consideraremos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inspirados</w:t>
            </w:r>
          </w:p>
          <w:p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Divino!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¡Así,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convertirán,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Sagrada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∴!</w:t>
            </w:r>
          </w:p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escarbad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túmulo!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MAK-BENAH</w:t>
            </w:r>
            <w:r>
              <w:rPr>
                <w:rFonts w:ascii="Times New Roman" w:hAnsi="Times New Roman"/>
                <w:sz w:val="20"/>
              </w:rPr>
              <w:t>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abandona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huesos).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</w:p>
          <w:p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cadáver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Abif!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coge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</w:p>
          <w:p>
            <w:r>
              <w:rPr>
                <w:rFonts w:ascii="Times New Roman" w:hAnsi="Times New Roman"/>
                <w:sz w:val="20"/>
              </w:rPr>
              <w:t>derecho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rodilla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rodilla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pecho,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efectúa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muñeca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“garra”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Maestros,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Triple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Abrazo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Fraterno: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mejilla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frente.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Respetable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Candidato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pongamos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término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dolor.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</w:t>
            </w:r>
          </w:p>
          <w:p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esencial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Sacerdotes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ciertas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procesiones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llevaban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Arca</w:t>
            </w:r>
          </w:p>
          <w:p>
            <w:r>
              <w:rPr>
                <w:rFonts w:ascii="Times New Roman" w:hAnsi="Times New Roman"/>
                <w:sz w:val="20"/>
              </w:rPr>
              <w:t>Santa,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flancos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leerse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inscripción: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“Osiris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nuevo”!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representación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Eterna,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simbolizada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semilla,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renacer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gloria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fortaleza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futuro</w:t>
            </w:r>
          </w:p>
          <w:p>
            <w:r>
              <w:rPr>
                <w:rFonts w:ascii="Times New Roman" w:hAnsi="Times New Roman"/>
                <w:sz w:val="20"/>
              </w:rPr>
              <w:t>Árbol.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Además,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madera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revestida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hojas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Santa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Pueblo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Israel?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triunfa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finalmente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</w:p>
          <w:p>
            <w:r>
              <w:rPr>
                <w:rFonts w:ascii="Times New Roman" w:hAnsi="Times New Roman"/>
                <w:sz w:val="20"/>
              </w:rPr>
              <w:t>Tinieblas,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triunfa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triunfa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Ignorancia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Libertad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triunfa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Opresión!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</w:p>
          <w:p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nuestro(a)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suyo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adelante,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resplandezca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Templo!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prontitud,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regresa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sienta).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(Iluminación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Templo).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¡Compañero,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explicaros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simbolismo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</w:p>
          <w:p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desprende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Leyenda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Hiram,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revivir,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acabáis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recibir!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¡Hiram,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Tradición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Esotérica,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G</w:t>
      </w:r>
      <w:r>
        <w:rPr>
          <w:rFonts w:ascii="Times New Roman" w:hAnsi="Times New Roman"/>
        </w:rPr>
        <w:t>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“Gnosis”,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esencial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inmortalidad!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asaltaron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vehículo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hipóstasis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Error,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inversión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(Imagen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Fanatismo,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(Imagen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Rectitud)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Orgullo,</w:t>
      </w:r>
    </w:p>
    <w:p>
      <w:r>
        <w:rPr>
          <w:rFonts w:ascii="Times New Roman" w:hAnsi="Times New Roman"/>
        </w:rPr>
        <w:t>expresando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usurpar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Orgullo!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triple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advertencia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peligros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Iniciado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búsqueda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máxima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</w:p>
    <w:p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muchedumbre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evocación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simbolismo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Reflexión.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Maestría</w:t>
            </w:r>
          </w:p>
          <w:p>
            <w:r>
              <w:rPr>
                <w:rFonts w:ascii="Times New Roman" w:hAnsi="Times New Roman"/>
                <w:sz w:val="20"/>
              </w:rPr>
              <w:t>absoluta,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necesario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Profano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definitivamente,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renacer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abnegación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devoción!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continuación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mostrado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salir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retomar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“Nueva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Vida”!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principio,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“tres”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partieron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búsqueda.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¿Por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qué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tres?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recordaros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camino</w:t>
            </w:r>
          </w:p>
          <w:p>
            <w:r>
              <w:rPr>
                <w:rFonts w:ascii="Times New Roman" w:hAnsi="Times New Roman"/>
                <w:sz w:val="20"/>
              </w:rPr>
              <w:t>iniciático;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mostraros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enseñanzas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presentes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memoria,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sin</w:t>
            </w:r>
          </w:p>
          <w:p>
            <w:r>
              <w:rPr>
                <w:rFonts w:ascii="Times New Roman" w:hAnsi="Times New Roman"/>
                <w:sz w:val="20"/>
              </w:rPr>
              <w:t>ellos,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podríais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emprender!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“tres”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recordar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habíais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principio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</w:p>
          <w:p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Francmasonería,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saber,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morir,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Platón.</w:t>
            </w:r>
          </w:p>
          <w:p>
            <w:r>
              <w:rPr>
                <w:rFonts w:ascii="Times New Roman" w:hAnsi="Times New Roman"/>
                <w:sz w:val="20"/>
              </w:rPr>
              <w:t>¡Porque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recuerdo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tránsito,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Viejo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Hombre!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</w:p>
          <w:p>
            <w:r>
              <w:rPr>
                <w:rFonts w:ascii="Times New Roman" w:hAnsi="Times New Roman"/>
                <w:sz w:val="20"/>
              </w:rPr>
              <w:t>lograron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encontrarle,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significa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enseñanza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incompleta,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contentaros!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“cinco”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</w:p>
          <w:p>
            <w:r>
              <w:rPr>
                <w:rFonts w:ascii="Times New Roman" w:hAnsi="Times New Roman"/>
                <w:sz w:val="20"/>
              </w:rPr>
              <w:t>pusieron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buscaros.</w:t>
            </w:r>
          </w:p>
          <w:p>
            <w:r>
              <w:rPr>
                <w:rFonts w:ascii="Times New Roman" w:hAnsi="Times New Roman"/>
                <w:sz w:val="20"/>
              </w:rPr>
              <w:t>¡Cinco,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número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caracteriza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simbólicos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Viajes!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anteriormente,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</w:p>
          <w:p>
            <w:r>
              <w:rPr>
                <w:rFonts w:ascii="Times New Roman" w:hAnsi="Times New Roman"/>
                <w:sz w:val="20"/>
              </w:rPr>
              <w:t>inspiréis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adquiridos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último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recibido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comprenderá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tentativa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estaba</w:t>
            </w:r>
          </w:p>
          <w:p>
            <w:r>
              <w:rPr>
                <w:rFonts w:ascii="Times New Roman" w:hAnsi="Times New Roman"/>
                <w:sz w:val="20"/>
              </w:rPr>
              <w:t>condenada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fracaso,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sometido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binario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completo.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¡Además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fracaso,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marcado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segunda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tentativa,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</w:p>
          <w:p>
            <w:r>
              <w:rPr>
                <w:rFonts w:ascii="Times New Roman" w:hAnsi="Times New Roman"/>
                <w:sz w:val="20"/>
              </w:rPr>
              <w:t>haceros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renacer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definitiva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aspiráis!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necesitado,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tanto,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“siete”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conseguir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encontraros.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¡Siete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</w:p>
          <w:p>
            <w:r>
              <w:rPr>
                <w:rFonts w:ascii="Times New Roman" w:hAnsi="Times New Roman"/>
                <w:sz w:val="20"/>
              </w:rPr>
              <w:t>efecto,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número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caracteriza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iniciáticos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incluir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conjunto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enseñanzas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constituyen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indivisible!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Pero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“tres”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“siete”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requeridos,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concurrido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renacer.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enseña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conjunto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Iniciados,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sólo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algunos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consiguen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máximo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resultados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iniciáticos.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¡Igual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“septenario”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virtudes</w:t>
            </w:r>
          </w:p>
          <w:p>
            <w:r>
              <w:rPr>
                <w:rFonts w:ascii="Times New Roman" w:hAnsi="Times New Roman"/>
                <w:sz w:val="20"/>
              </w:rPr>
              <w:t>morales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fueron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reveladas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momento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precedentes,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tienen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importancia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otros!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¡Son: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</w:p>
          <w:p>
            <w:r>
              <w:rPr>
                <w:rFonts w:ascii="Times New Roman" w:hAnsi="Times New Roman"/>
                <w:sz w:val="20"/>
              </w:rPr>
              <w:t>nuestra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Ideales;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Esperanza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Ideales,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realizado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totalidad;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Caridad,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</w:p>
          <w:p>
            <w:r>
              <w:rPr>
                <w:rFonts w:ascii="Times New Roman" w:hAnsi="Times New Roman"/>
                <w:sz w:val="20"/>
              </w:rPr>
              <w:t>saber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constituye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mejor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ligar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todas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Piedras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</w:p>
          <w:p>
            <w:r>
              <w:rPr>
                <w:rFonts w:ascii="Times New Roman" w:hAnsi="Times New Roman"/>
                <w:sz w:val="20"/>
              </w:rPr>
              <w:t>Templo!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encargado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sacado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mediante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Perfección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Magistral!</w:t>
            </w:r>
          </w:p>
          <w:p>
            <w:r>
              <w:rPr>
                <w:rFonts w:ascii="Times New Roman" w:hAnsi="Times New Roman"/>
                <w:sz w:val="20"/>
              </w:rPr>
              <w:t>Dejo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meditaciones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cuidado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desentrañar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significado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“detalle”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Ritual.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¡Acordaos,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simplemente,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</w:p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“misterio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iniciático”,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desempeña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papel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“Hermes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Conductor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Muertos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Antiguo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Egipto”,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aquel</w:t>
            </w:r>
          </w:p>
          <w:p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Almas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Soberano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Tribunal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Inefable!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tienen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siguiente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significado: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Pedestre,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indica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dispuestos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∴!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Segundo,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Inflexión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Rodillas,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incitarnos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humildad,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guardia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ambición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desmesurada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irreflexiva!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Tercero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recordarnos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asistir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HH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necesidad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desgracia,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Estrella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Flamígera,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“Cinco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Puntas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Luz”,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Sello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final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Fraternidad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significado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disposición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</w:p>
          <w:p>
            <w:r>
              <w:rPr>
                <w:rFonts w:ascii="Times New Roman" w:hAnsi="Times New Roman"/>
                <w:sz w:val="20"/>
              </w:rPr>
              <w:t>dedos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Apretón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Maestros!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Hombro,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escuchar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consejos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prudencia,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consejos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</w:p>
          <w:p>
            <w:r>
              <w:rPr>
                <w:rFonts w:ascii="Times New Roman" w:hAnsi="Times New Roman"/>
                <w:sz w:val="20"/>
              </w:rPr>
              <w:t>vendrán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siempre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mayores...!</w:t>
            </w:r>
          </w:p>
          <w:p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Quinto,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Beso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Fraternal,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anuncia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dulzura,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unión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inalterable,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Tumba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estuvisteis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tendido,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había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Acacia,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cabeza,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Acacia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simboliza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renovación,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cabeza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recuerda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jamás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abandonar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actos,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</w:p>
          <w:p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olvidéis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nunca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asegurar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bases,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apoyar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razonamiento,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conocimientos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serios</w:t>
            </w:r>
          </w:p>
          <w:p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reales.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Ritual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enseña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perdido,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encuentra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Compás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sentido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este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axioma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</w:p>
    <w:p>
      <w:r>
        <w:rPr>
          <w:rFonts w:ascii="Times New Roman" w:hAnsi="Times New Roman"/>
        </w:rPr>
        <w:t>perderse,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“Camino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Inteligencia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Compás)”!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</w:p>
    <w:p>
      <w:r>
        <w:rPr>
          <w:rFonts w:ascii="Times New Roman" w:hAnsi="Times New Roman"/>
        </w:rPr>
        <w:t>sentido,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extravía,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“pneumatológico”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término,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errar</w:t>
      </w:r>
    </w:p>
    <w:p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esotéricos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discípulos,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</w:p>
    <w:p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perfeccionarla,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siguieron,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labor…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¡H∴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completa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precedentes,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asociaros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¿Aceptáis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terminación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común,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secular?</w:t>
      </w:r>
    </w:p>
    <w:p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¡Acepto!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HH∴VV∴MM</w:t>
      </w:r>
      <w:r>
        <w:rPr>
          <w:rFonts w:ascii="Times New Roman" w:hAnsi="Times New Roman"/>
        </w:rPr>
        <w:t>∴!</w:t>
      </w:r>
    </w:p>
    <w:p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VV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prontitud).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</w:t>
      </w:r>
      <w:r>
        <w:rPr>
          <w:rFonts w:ascii="Times New Roman" w:hAnsi="Times New Roman"/>
          <w:b/>
        </w:rPr>
        <w:t>M∴Q∴H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extended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desenguantada</w:t>
      </w:r>
    </w:p>
    <w:p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Volumen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Sagrada!</w:t>
      </w:r>
    </w:p>
    <w:p>
      <w:r>
        <w:rPr>
          <w:rFonts w:ascii="Times New Roman" w:hAnsi="Times New Roman"/>
        </w:rPr>
        <w:t>¡Venerable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entregad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Recipiendario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Fórmula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Sacramental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Maestría!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sujeta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corazón).</w:t>
      </w:r>
    </w:p>
    <w:p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¡Yo.………(nombre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apellidos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Candidato)………,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debidamente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tradicionalmente</w:t>
      </w:r>
    </w:p>
    <w:p>
      <w:r>
        <w:rPr>
          <w:rFonts w:ascii="Times New Roman" w:hAnsi="Times New Roman"/>
        </w:rPr>
        <w:t>consagrada,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V∴L∴S</w:t>
      </w:r>
      <w:r>
        <w:rPr>
          <w:rFonts w:ascii="Times New Roman" w:hAnsi="Times New Roman"/>
        </w:rPr>
        <w:t>∴,</w:t>
      </w:r>
    </w:p>
    <w:p>
      <w:r>
        <w:rPr>
          <w:rFonts w:ascii="Times New Roman" w:hAnsi="Times New Roman"/>
        </w:rPr>
        <w:t>muy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callaré,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ocultaré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pertenecen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conocerlos,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examinado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convenientemente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cuidadosamente!</w:t>
      </w:r>
    </w:p>
    <w:p>
      <w:r>
        <w:rPr>
          <w:rFonts w:ascii="Times New Roman" w:hAnsi="Times New Roman"/>
        </w:rPr>
        <w:t>Prometo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testimonio</w:t>
      </w:r>
    </w:p>
    <w:p>
      <w:r>
        <w:br w:type="page"/>
      </w:r>
    </w:p>
    <w:p>
      <w:r>
        <w:rPr>
          <w:rFonts w:ascii="Times New Roman" w:hAnsi="Times New Roman"/>
        </w:rPr>
        <w:t>sincero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atravesarán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peligros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escollos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suyos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ampararnos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mutuamente,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defenderé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conservaré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celosamente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propio.</w:t>
      </w:r>
    </w:p>
    <w:p>
      <w:r>
        <w:rPr>
          <w:rFonts w:ascii="Times New Roman" w:hAnsi="Times New Roman"/>
        </w:rPr>
        <w:t>¡No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incitaré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prejuicio,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nadie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intencionadamente!</w:t>
      </w:r>
    </w:p>
    <w:p>
      <w:r>
        <w:rPr>
          <w:rFonts w:ascii="Times New Roman" w:hAnsi="Times New Roman"/>
        </w:rPr>
        <w:t>¡Todo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evasivas,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equívocos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restricciones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mentales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ningún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alguno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borre</w:t>
      </w:r>
    </w:p>
    <w:p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Masones!</w:t>
      </w:r>
    </w:p>
    <w:p>
      <w:r>
        <w:rPr>
          <w:rFonts w:ascii="Times New Roman" w:hAnsi="Times New Roman"/>
        </w:rPr>
        <w:t>¡Que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Solemne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proferir!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¡Tomo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Promesa!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desciende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desenguantada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enguantada,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extiende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dice:).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L∴G∴D∴S∴A∴D∴L∴M</w:t>
      </w:r>
      <w:r>
        <w:rPr>
          <w:rFonts w:ascii="Times New Roman" w:hAnsi="Times New Roman"/>
        </w:rPr>
        <w:t>∴!</w:t>
      </w:r>
    </w:p>
    <w:p>
      <w:pPr>
        <w:jc w:val="center"/>
      </w:pP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auspicios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Simbólica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Primitivo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Menfis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Misraim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República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Paraguay,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1881.</w:t>
      </w:r>
    </w:p>
    <w:p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conferidos,</w:t>
      </w:r>
    </w:p>
    <w:p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recibo: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horizontalmente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constituyo: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horizontalmente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creo: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reposa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horizontalmente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Candidato).</w:t>
      </w:r>
    </w:p>
    <w:p>
      <w:r>
        <w:rPr>
          <w:rFonts w:ascii="Times New Roman" w:hAnsi="Times New Roman"/>
        </w:rPr>
        <w:t>¡Maestro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plenitud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masónicos!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Escaño).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revestid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Maestro......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apellidos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Maestro).....con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insignias</w:t>
            </w:r>
          </w:p>
          <w:p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Masón.</w:t>
            </w:r>
          </w:p>
          <w:p>
            <w:r>
              <w:rPr>
                <w:rFonts w:ascii="Times New Roman" w:hAnsi="Times New Roman"/>
                <w:sz w:val="20"/>
              </w:rPr>
              <w:t>¡Y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instruidlo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bien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Ceremonias!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↓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 M∴de C∴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(Conducen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Columnas.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sitio.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</w:p>
          <w:p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coloca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comunicad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</w:p>
          <w:p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grado.</w:t>
            </w:r>
          </w:p>
          <w:p>
            <w:r>
              <w:rPr>
                <w:rFonts w:ascii="Times New Roman" w:hAnsi="Times New Roman"/>
                <w:sz w:val="20"/>
              </w:rPr>
              <w:t>V∴Gran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Voy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confiaros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secretos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Masón.</w:t>
            </w:r>
          </w:p>
          <w:p>
            <w:r>
              <w:rPr>
                <w:rFonts w:ascii="Times New Roman" w:hAnsi="Times New Roman"/>
                <w:sz w:val="20"/>
              </w:rPr>
              <w:t>Vos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ejecutaréis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conmigo.</w:t>
            </w:r>
          </w:p>
          <w:p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horizontalmente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centro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abdomen,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extendidos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próximos,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pulgar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separado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</w:p>
          <w:p>
            <w:r>
              <w:rPr>
                <w:rFonts w:ascii="Times New Roman" w:hAnsi="Times New Roman"/>
                <w:sz w:val="20"/>
              </w:rPr>
              <w:t>escuadra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apoyado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vientre.</w:t>
            </w:r>
          </w:p>
          <w:p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Penal: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desplazar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horizontalmente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cortara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cuerpo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</w:p>
          <w:p>
            <w:r>
              <w:rPr>
                <w:rFonts w:ascii="Times New Roman" w:hAnsi="Times New Roman"/>
                <w:sz w:val="20"/>
              </w:rPr>
              <w:t>partes;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dejarla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caer.</w:t>
            </w:r>
          </w:p>
          <w:p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Retirar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pierna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atrás,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atrás,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desviar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cabeza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</w:p>
          <w:p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cielo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evitar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vista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objeto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angustioso,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alargar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izquierda,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rechazarlo.</w:t>
            </w:r>
          </w:p>
          <w:p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Socorro: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un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encuentra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grave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peligro,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llama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Hermanos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ayuda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siguiente: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Llevar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</w:p>
          <w:p>
            <w:r>
              <w:rPr>
                <w:rFonts w:ascii="Times New Roman" w:hAnsi="Times New Roman"/>
                <w:sz w:val="20"/>
              </w:rPr>
              <w:t>derecho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atrás,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busto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atrás,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levantar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encima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cabeza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entrelazados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palmas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vueltas</w:t>
            </w:r>
          </w:p>
          <w:p>
            <w:r>
              <w:rPr>
                <w:rFonts w:ascii="Times New Roman" w:hAnsi="Times New Roman"/>
                <w:sz w:val="20"/>
              </w:rPr>
              <w:t>hacia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arriba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gritando:</w:t>
            </w:r>
          </w:p>
          <w:p>
            <w:r>
              <w:rPr>
                <w:rFonts w:ascii="Times New Roman" w:hAnsi="Times New Roman"/>
                <w:sz w:val="20"/>
              </w:rPr>
              <w:t>“A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Viuda”</w:t>
            </w:r>
          </w:p>
          <w:p>
            <w:r>
              <w:rPr>
                <w:rFonts w:ascii="Times New Roman" w:hAnsi="Times New Roman"/>
                <w:sz w:val="20"/>
              </w:rPr>
              <w:t>Toque: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Darse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mutuamente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formando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garra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abarcar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palma.</w:t>
            </w:r>
          </w:p>
          <w:p>
            <w:r>
              <w:rPr>
                <w:rFonts w:ascii="Times New Roman" w:hAnsi="Times New Roman"/>
                <w:sz w:val="20"/>
              </w:rPr>
              <w:t>Palabra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Sagrada: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MAK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BENAH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interpreta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así:</w:t>
            </w:r>
          </w:p>
          <w:p>
            <w:r>
              <w:rPr>
                <w:rFonts w:ascii="Times New Roman" w:hAnsi="Times New Roman"/>
                <w:sz w:val="20"/>
              </w:rPr>
              <w:t>“La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carne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abandona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huesos”</w:t>
            </w:r>
          </w:p>
          <w:p>
            <w:r>
              <w:rPr>
                <w:rFonts w:ascii="Times New Roman" w:hAnsi="Times New Roman"/>
                <w:sz w:val="20"/>
              </w:rPr>
              <w:t>Marcha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comenzando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derecho;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ponerse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</w:p>
          <w:p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ejecutar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pasos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comenzando,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también,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derecho.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oblicuamente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adelantando</w:t>
      </w:r>
    </w:p>
    <w:p>
      <w:r>
        <w:rPr>
          <w:rFonts w:ascii="Times New Roman" w:hAnsi="Times New Roman"/>
        </w:rPr>
        <w:t>oblicuamente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describe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llevándolo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</w:p>
    <w:p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izquierdo.</w:t>
      </w:r>
    </w:p>
    <w:p>
      <w:r>
        <w:rPr>
          <w:rFonts w:ascii="Times New Roman" w:hAnsi="Times New Roman"/>
        </w:rPr>
        <w:t>Finalmente,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línea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adelantando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oblicuamente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Maestro.</w:t>
      </w:r>
    </w:p>
    <w:p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Penal.</w:t>
      </w:r>
    </w:p>
    <w:p>
      <w:r>
        <w:rPr>
          <w:rFonts w:ascii="Times New Roman" w:hAnsi="Times New Roman"/>
        </w:rPr>
        <w:t>Batería: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repetidos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simple.</w:t>
      </w:r>
    </w:p>
    <w:p>
      <w:r>
        <w:rPr>
          <w:rFonts w:ascii="Times New Roman" w:hAnsi="Times New Roman"/>
        </w:rPr>
        <w:t>Aclamación: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CHEQUETET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ARELICH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VOMALITES</w:t>
      </w:r>
      <w:r>
        <w:rPr>
          <w:rFonts w:ascii="Times New Roman" w:hAnsi="Times New Roman"/>
        </w:rPr>
        <w:t>…</w:t>
      </w:r>
    </w:p>
    <w:p>
      <w:r>
        <w:rPr>
          <w:rFonts w:ascii="Times New Roman" w:hAnsi="Times New Roman"/>
        </w:rPr>
        <w:t>Edad: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más.</w:t>
      </w:r>
    </w:p>
    <w:p>
      <w:r>
        <w:rPr>
          <w:rFonts w:ascii="Times New Roman" w:hAnsi="Times New Roman"/>
        </w:rPr>
        <w:t>V∴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terminado.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sitio).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(Pausa).</w:t>
      </w:r>
    </w:p>
    <w:p>
      <w:r>
        <w:rPr>
          <w:rFonts w:ascii="Times New Roman" w:hAnsi="Times New Roman"/>
        </w:rPr>
        <w:t>V∴Gran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terminado!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agradezco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</w:p>
    <w:p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Occidente!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Ceremonias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Columnas).</w:t>
      </w:r>
    </w:p>
    <w:p>
      <w:r>
        <w:rPr>
          <w:rFonts w:ascii="Times New Roman" w:hAnsi="Times New Roman"/>
        </w:rPr>
        <w:t>V∴Hierofante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Vigilantes,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queréis</w:t>
      </w:r>
    </w:p>
    <w:p>
      <w:r>
        <w:rPr>
          <w:rFonts w:ascii="Times New Roman" w:hAnsi="Times New Roman"/>
        </w:rPr>
        <w:t>invitar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decoran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legítimo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</w:t>
      </w:r>
    </w:p>
    <w:p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...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apellidos)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...,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aplaudir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Salario,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V∴1er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Mediodía,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</w:p>
          <w:p>
            <w:r>
              <w:rPr>
                <w:rFonts w:ascii="Times New Roman" w:hAnsi="Times New Roman"/>
                <w:sz w:val="20"/>
              </w:rPr>
              <w:t>Masón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...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apellidos)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...,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aplaudir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Batería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Maestro!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V∴2º Vig∴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¡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decoráis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Columna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Septentrión,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estáis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invitados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reconocer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</w:p>
          <w:p>
            <w:r>
              <w:rPr>
                <w:rFonts w:ascii="Times New Roman" w:hAnsi="Times New Roman"/>
                <w:sz w:val="20"/>
              </w:rPr>
              <w:t>Masón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Egipto,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...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apellidos)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...,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aplaudir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Batería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Maestro!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V∴Hierofante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(Golpe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Mallete):</w:t>
            </w:r>
          </w:p>
          <w:p>
            <w:r>
              <w:rPr>
                <w:rFonts w:ascii="Times New Roman" w:hAnsi="Times New Roman"/>
                <w:sz w:val="20"/>
              </w:rPr>
              <w:t>¡En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pie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Orden,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Maestros!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Aclamación!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(Hacen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Signo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Horror).</w:t>
            </w:r>
          </w:p>
          <w:p>
            <w:r>
              <w:rPr>
                <w:rFonts w:ascii="Times New Roman" w:hAnsi="Times New Roman"/>
                <w:sz w:val="20"/>
              </w:rPr>
              <w:t>Todos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(Lanzan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Aclamación):</w:t>
            </w:r>
          </w:p>
          <w:p>
            <w:r>
              <w:rPr>
                <w:rFonts w:ascii="Times New Roman" w:hAnsi="Times New Roman"/>
                <w:b/>
                <w:sz w:val="20"/>
              </w:rPr>
              <w:t>CHEQUETET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ARELICH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–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VOMALITES</w:t>
            </w:r>
            <w:r>
              <w:rPr>
                <w:rFonts w:ascii="Times New Roman" w:hAnsi="Times New Roman"/>
                <w:sz w:val="20"/>
              </w:rPr>
              <w:t>…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(Así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hace)...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Maestro...(nombre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apellidos)...,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sentaos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</w:p>
          <w:p>
            <w:r>
              <w:rPr>
                <w:rFonts w:ascii="Times New Roman" w:hAnsi="Times New Roman"/>
                <w:sz w:val="20"/>
              </w:rPr>
              <w:t>Medio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participar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Masones!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Experto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Ceremonias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conducen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plaza,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vuelven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su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Escaño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asiento).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¡Venerable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tenéis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palabra!</w:t>
            </w:r>
          </w:p>
          <w:p>
            <w:r>
              <w:rPr>
                <w:rFonts w:ascii="Times New Roman" w:hAnsi="Times New Roman"/>
                <w:sz w:val="20"/>
              </w:rPr>
              <w:t>V∴Orador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bienvenida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nuevo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dice):</w:t>
            </w:r>
          </w:p>
          <w:p>
            <w:r>
              <w:rPr>
                <w:rFonts w:ascii="Times New Roman" w:hAnsi="Times New Roman"/>
                <w:sz w:val="20"/>
              </w:rPr>
              <w:t>Mi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M∴Q∴N∴V∴M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tomad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nota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siguiente…</w:t>
            </w:r>
          </w:p>
          <w:p>
            <w:r>
              <w:rPr>
                <w:rFonts w:ascii="Times New Roman" w:hAnsi="Times New Roman"/>
                <w:sz w:val="20"/>
              </w:rPr>
              <w:t>1.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Aprendiz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sí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mismo,</w:t>
            </w:r>
          </w:p>
          <w:p>
            <w:r>
              <w:rPr>
                <w:rFonts w:ascii="Times New Roman" w:hAnsi="Times New Roman"/>
                <w:sz w:val="20"/>
              </w:rPr>
              <w:t>2.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Compañero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mayor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él,</w:t>
            </w:r>
          </w:p>
          <w:p>
            <w:r>
              <w:rPr>
                <w:rFonts w:ascii="Times New Roman" w:hAnsi="Times New Roman"/>
                <w:sz w:val="20"/>
              </w:rPr>
              <w:t>3.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Maestro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debe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tomar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conciencia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hay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mayor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EN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él...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(Luego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Orador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desarrolla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esoterismo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Grado).</w:t>
            </w:r>
          </w:p>
          <w:p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(Después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fragmento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arquitectura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desarrollado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por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Orador,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Venerable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dice):</w:t>
            </w:r>
          </w:p>
          <w:p>
            <w:r>
              <w:rPr>
                <w:rFonts w:ascii="Times New Roman" w:hAnsi="Times New Roman"/>
                <w:sz w:val="20"/>
              </w:rPr>
              <w:t>V∴Hierofante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VV</w:t>
            </w:r>
            <w:r>
              <w:rPr>
                <w:rFonts w:ascii="Times New Roman" w:hAnsi="Times New Roman"/>
                <w:sz w:val="20"/>
              </w:rPr>
              <w:t>∴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MM</w:t>
            </w:r>
            <w:r>
              <w:rPr>
                <w:rFonts w:ascii="Times New Roman" w:hAnsi="Times New Roman"/>
                <w:sz w:val="20"/>
              </w:rPr>
              <w:t>∴,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vamos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proceder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ahora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cierre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los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trabajos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esta</w:t>
            </w:r>
          </w:p>
          <w:p>
            <w:r>
              <w:rPr>
                <w:rFonts w:ascii="Times New Roman" w:hAnsi="Times New Roman"/>
                <w:sz w:val="20"/>
              </w:rPr>
              <w:t>Cámara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Medio.</w:t>
            </w:r>
          </w:p>
        </w:tc>
      </w:tr>
    </w:tbl>
    <w:p>
      <w:r>
        <w:br w:type="page"/>
      </w:r>
    </w:p>
    <w:p>
      <w:pPr>
        <w:pStyle w:val="Heading1"/>
      </w:pPr>
      <w:r>
        <w:t>RITO ANTIGUO Y PRIMITIVO DE MENFIS-MIZRAIM ORDEN DE LOS RITOS UNIDOS DE MENFIS &amp; MIZRAIM</w:t>
      </w:r>
    </w:p>
    <w:p>
      <w:pPr>
        <w:jc w:val="center"/>
      </w:pPr>
      <w:r>
        <w:rPr>
          <w:rFonts w:ascii="Times New Roman" w:hAnsi="Times New Roman"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reunificados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1881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</w:p>
    <w:p>
      <w:pPr>
        <w:pStyle w:val="Heading2"/>
      </w:pPr>
      <w:r>
        <w:t>INSTRUCCIÓN DEL MAESTRO MASÓN EN 3er GRADO MAESTRO</w:t>
      </w:r>
    </w:p>
    <w:p>
      <w:pPr>
        <w:pStyle w:val="Heading2"/>
      </w:pPr>
      <w:r>
        <w:t>CATECISMO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conocimientos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Francmasonería?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Francmasón.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llegasteis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trabajáis?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Medio?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AAp∴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CComp∴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llegasteis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Medio?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caracol,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escalones,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separados</w:t>
      </w:r>
    </w:p>
    <w:p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descansos.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números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escalones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subisteis?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enseñó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grado?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desbastar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comprobar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rigen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Cosmos,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S∴A∴D∴L∴M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Luminoso.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aprendido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estudio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Ciencias.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servirme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erigir,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L∴G∴D∴S∴A∴D∴L∴M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encontrasteis,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recepción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3er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Duelo,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tristeza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postración.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percibió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cámara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Medio?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iluminada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débil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dimensiones?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anchura,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longitud.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R∴M</w:t>
      </w:r>
      <w:r>
        <w:rPr>
          <w:rFonts w:ascii="Times New Roman" w:hAnsi="Times New Roman"/>
          <w:i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Hiram?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célebre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fundir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Salomón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encargados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</w:p>
    <w:p>
      <w:r>
        <w:rPr>
          <w:rFonts w:ascii="Times New Roman" w:hAnsi="Times New Roman"/>
          <w:b/>
        </w:rPr>
        <w:t>A∴L∴G∴D∴S∴A∴D∴L∴M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fin?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cayó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CComp∴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violencia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prerrogativas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concedidas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mérito.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informado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funesto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acontecimiento?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predecesores.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tener?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Enfocado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referirse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aparente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asesinos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serían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desciende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inferiores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hemisferio.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Solsticio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invierno,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alzarse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esplendor.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análoga,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R∴M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nueva.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pensáis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interpretado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advertencia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malvados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CComp∴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Oficiales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funciones,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causaría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ruina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debilitaría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portador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Plomada,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particularmente</w:t>
      </w:r>
    </w:p>
    <w:p>
      <w:r>
        <w:rPr>
          <w:rFonts w:ascii="Times New Roman" w:hAnsi="Times New Roman"/>
        </w:rPr>
        <w:t>instruido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encuentra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absoluta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Vig∴,</w:t>
      </w:r>
    </w:p>
    <w:p>
      <w:r>
        <w:rPr>
          <w:rFonts w:ascii="Times New Roman" w:hAnsi="Times New Roman"/>
        </w:rPr>
        <w:t>portador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TTrab∴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sufrir,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cambio,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agobiante</w:t>
      </w:r>
    </w:p>
    <w:p>
      <w:r>
        <w:rPr>
          <w:rFonts w:ascii="Times New Roman" w:hAnsi="Times New Roman"/>
        </w:rPr>
        <w:t>imposición,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Fanatismo.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TTrab∴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devoción,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veces,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preocupado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derivadas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Ambición.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símbolo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autoridad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transforma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entonces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asesinado.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</w:t>
      </w:r>
    </w:p>
    <w:p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perdidas.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resucitará!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preservada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perennidad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Tumba!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atribuir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general?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sugerir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progreso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Humanidad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adversarios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resistir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amenazas.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edifican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Templo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continua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Fanatismo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Ambición,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Comp∴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produce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resurrección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Misterios?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fieles.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¿Decidme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cogieron?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VV∴VVig∴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pusieron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cadáver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levantarlo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retirarlo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tomándole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escapa,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carne</w:t>
      </w:r>
    </w:p>
    <w:p>
      <w:r>
        <w:rPr>
          <w:rFonts w:ascii="Times New Roman" w:hAnsi="Times New Roman"/>
        </w:rPr>
        <w:t>abandona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huesos”.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Vig∴,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tomándole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tampoco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éxito,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desune”.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habiendo</w:t>
      </w:r>
    </w:p>
    <w:p>
      <w:r>
        <w:rPr>
          <w:rFonts w:ascii="Times New Roman" w:hAnsi="Times New Roman"/>
        </w:rPr>
        <w:t>reunido,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esfuerzos,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saludan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alegría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vuelta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intención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pensáis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instituido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combatir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prejuicios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desarrollo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conocimientos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humanos;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quebrantar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yugo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Fanatismo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Ambición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desordenada,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Libertad,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Fraternidad.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proponen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especialmente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preparar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permitirle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intención.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viajan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Masones?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fin?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Buscar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perdió,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reunir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disperso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difundir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todas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perdió?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perdieron?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"Tres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Golpes",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causaron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trágico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</w:p>
    <w:p>
      <w:r>
        <w:rPr>
          <w:rFonts w:ascii="Times New Roman" w:hAnsi="Times New Roman"/>
          <w:b/>
        </w:rPr>
        <w:t>R∴M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HIRAM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“Palabra</w:t>
      </w:r>
    </w:p>
    <w:p>
      <w:r>
        <w:rPr>
          <w:rFonts w:ascii="Times New Roman" w:hAnsi="Times New Roman"/>
        </w:rPr>
        <w:t>Secreta”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comunicó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habitualmente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</w:p>
    <w:p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interpreta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hebreo,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Rituales,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M∴B</w:t>
      </w:r>
      <w:r>
        <w:rPr>
          <w:rFonts w:ascii="Times New Roman" w:hAnsi="Times New Roman"/>
        </w:rPr>
        <w:t>∴”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</w:rPr>
        <w:t>MAK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BENAH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“Instalador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Piedras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pulidas”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“Constructor,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Ordenador”.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“Benah”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“Jefe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Constructores,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Arquitecto”.</w:t>
      </w:r>
    </w:p>
    <w:p>
      <w:r>
        <w:rPr>
          <w:rFonts w:ascii="Times New Roman" w:hAnsi="Times New Roman"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deducir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significado.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hubiera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escapado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descubrimiento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cadáver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“¡Es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ARQUITECTO</w:t>
      </w:r>
      <w:r>
        <w:rPr>
          <w:rFonts w:ascii="Times New Roman" w:hAnsi="Times New Roman"/>
        </w:rPr>
        <w:t>!”,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adoptada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</w:p>
    <w:p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sustituyendo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medios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Sagrada,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Horror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Socorro.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Compañero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suelo,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salvan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cuerpo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describen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</w:p>
    <w:p>
      <w:r>
        <w:rPr>
          <w:rFonts w:ascii="Times New Roman" w:hAnsi="Times New Roman"/>
        </w:rPr>
        <w:t>Compás,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dominio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tangible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alusión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grandes</w:t>
      </w:r>
    </w:p>
    <w:p>
      <w:r>
        <w:rPr>
          <w:rFonts w:ascii="Times New Roman" w:hAnsi="Times New Roman"/>
        </w:rPr>
        <w:t>Misterios,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silencio.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tenéis?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años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MÁS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</w:p>
    <w:p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indefinidamente.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instrumentos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Arquitectura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probado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</w:p>
    <w:p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COMPÁS</w:t>
      </w:r>
      <w:r>
        <w:rPr>
          <w:rFonts w:ascii="Times New Roman" w:hAnsi="Times New Roman"/>
        </w:rPr>
        <w:t>”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pierde,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encontraríamos?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COMPÁS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  <w:b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CENTRO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CÍRCULO</w:t>
      </w:r>
      <w:r>
        <w:rPr>
          <w:rFonts w:ascii="Times New Roman" w:hAnsi="Times New Roman"/>
        </w:rPr>
        <w:t>”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¡Ejecutad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Batería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tercer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grado!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Aclamación?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Batería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veces:</w:t>
      </w:r>
    </w:p>
    <w:p>
      <w:pPr>
        <w:jc w:val="center"/>
      </w:pPr>
      <w:r>
        <w:rPr>
          <w:rFonts w:ascii="Times New Roman" w:hAnsi="Times New Roman"/>
          <w:b/>
          <w:i w:val="0"/>
        </w:rPr>
        <w:t>CHEQUETET – ARELICH – VOMALITES…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THOT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dijo:</w:t>
      </w:r>
    </w:p>
    <w:p>
      <w:r>
        <w:rPr>
          <w:rFonts w:ascii="Times New Roman" w:hAnsi="Times New Roman"/>
        </w:rPr>
        <w:t>Escucha,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¡Oh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hombre!,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sabiduría,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THOT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Atlante.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Conquisté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espacio-tiempo.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Adquirí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futuros.</w:t>
      </w:r>
    </w:p>
    <w:p>
      <w:r>
        <w:rPr>
          <w:rFonts w:ascii="Times New Roman" w:hAnsi="Times New Roman"/>
        </w:rPr>
        <w:t>Preserva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CÁMARAS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AMENTI</w:t>
      </w:r>
      <w:r>
        <w:rPr>
          <w:rFonts w:ascii="Times New Roman" w:hAnsi="Times New Roman"/>
        </w:rPr>
        <w:t>.</w:t>
      </w:r>
    </w:p>
    <w:p>
      <w:r>
        <w:br w:type="page"/>
      </w:r>
    </w:p>
    <w:p>
      <w:r>
        <w:rPr>
          <w:rFonts w:ascii="Times New Roman" w:hAnsi="Times New Roman"/>
        </w:rPr>
        <w:t>Preserva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confié.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sabiduría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bárbaros.</w:t>
      </w:r>
    </w:p>
    <w:p>
      <w:r>
        <w:rPr>
          <w:rFonts w:ascii="Times New Roman" w:hAnsi="Times New Roman"/>
        </w:rPr>
        <w:t>Conserva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buscan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voy.</w:t>
      </w:r>
    </w:p>
    <w:p>
      <w:r>
        <w:rPr>
          <w:rFonts w:ascii="Times New Roman" w:hAnsi="Times New Roman"/>
        </w:rPr>
        <w:t>Recibe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bendición.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conducirá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Esencia.</w:t>
      </w:r>
    </w:p>
    <w:p>
      <w:r>
        <w:rPr>
          <w:rFonts w:ascii="Times New Roman" w:hAnsi="Times New Roman"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p>
      <w:r>
        <w:rPr>
          <w:rFonts w:ascii="Times New Roman" w:hAnsi="Times New Roman"/>
        </w:rPr>
        <w:t>Puedes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llamarme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quieras.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veces:</w:t>
      </w:r>
    </w:p>
    <w:p>
      <w:pPr>
        <w:jc w:val="center"/>
      </w:pPr>
      <w:r>
        <w:rPr>
          <w:rFonts w:ascii="Times New Roman" w:hAnsi="Times New Roman"/>
          <w:b/>
          <w:i w:val="0"/>
        </w:rPr>
        <w:t>CHEQUETET – ARELICH – VOMALITES…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haríais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peligro,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reclamáis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socorro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vuestros</w:t>
      </w:r>
    </w:p>
    <w:p>
      <w:r>
        <w:rPr>
          <w:rFonts w:ascii="Times New Roman" w:hAnsi="Times New Roman"/>
        </w:rPr>
        <w:t>Hermanos?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ejecuta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Socorro,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exclamando):</w:t>
      </w:r>
    </w:p>
    <w:p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M∴L∴H∴D∴L∴V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Hierofante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vosotros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</w:p>
    <w:p>
      <w:r>
        <w:rPr>
          <w:rFonts w:ascii="Times New Roman" w:hAnsi="Times New Roman"/>
        </w:rPr>
        <w:t>jamás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dejarán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llamamiento.</w:t>
      </w:r>
    </w:p>
    <w:p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CHEQUETET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ARELICH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VOMALITES</w:t>
      </w:r>
      <w:r>
        <w:rPr>
          <w:rFonts w:ascii="Times New Roman" w:hAnsi="Times New Roman"/>
        </w:rPr>
        <w:t>…</w:t>
      </w:r>
    </w:p>
    <w:p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THOT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Atlante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ayuda…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Acacia?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renacimiento.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leyenda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cerro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escondía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despojos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búsqueda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descubrieron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consiguiente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sacerdotes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Egipto,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procesiones,</w:t>
      </w:r>
    </w:p>
    <w:p>
      <w:r>
        <w:rPr>
          <w:rFonts w:ascii="Times New Roman" w:hAnsi="Times New Roman"/>
        </w:rPr>
        <w:t>llevaban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inscripción: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“Osiris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nuevo”.</w:t>
      </w:r>
    </w:p>
    <w:p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Eterna,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semilla,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mejor,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lleva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Árbol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futuro.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pueblo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Israel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madera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revestida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Generalmente</w:t>
      </w:r>
    </w:p>
    <w:p>
      <w:r>
        <w:rPr>
          <w:rFonts w:ascii="Times New Roman" w:hAnsi="Times New Roman"/>
        </w:rPr>
        <w:t>hacemos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derivar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griego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akè,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“punta”,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inexactitud: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“aké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trozo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agudo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instrumento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metal”.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pincho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vegetal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akantha,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extensión,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contiene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espinas: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variedad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árbol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canela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falso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canelero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término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kasia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kassia.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Detrás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concretas,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pasaron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abstractas,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sirvieron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</w:p>
    <w:p>
      <w:r>
        <w:rPr>
          <w:rFonts w:ascii="Times New Roman" w:hAnsi="Times New Roman"/>
        </w:rPr>
        <w:t>designar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calidades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atribuidas.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Akakia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inocencia,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ingenuidad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simboliza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arbusto.</w:t>
      </w:r>
    </w:p>
    <w:p>
      <w:r>
        <w:br w:type="page"/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prefijo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Kakia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deshonor,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aunque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explicaciones</w:t>
      </w:r>
    </w:p>
    <w:p>
      <w:r>
        <w:rPr>
          <w:rFonts w:ascii="Times New Roman" w:hAnsi="Times New Roman"/>
        </w:rPr>
        <w:t>totalmente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personales,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queda: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griega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Akakia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inocencia.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Tomada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Kakia,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antídoto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vicio,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buena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fortuna;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protege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hombre.-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(Fernand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Chapuis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Boletín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Talleres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Superiores,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1938,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pp.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55-58)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emblema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hojas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heliotropo;</w:t>
      </w:r>
    </w:p>
    <w:p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hojas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desaparece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horizonte.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cubierta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pelusa,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imitar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radiado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astro.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sugiere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cosa?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esforzar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constantemente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conciliar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opuestos,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</w:p>
    <w:p>
      <w:r>
        <w:rPr>
          <w:rFonts w:ascii="Times New Roman" w:hAnsi="Times New Roman"/>
        </w:rPr>
        <w:t>tolerancia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sagacidad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laxismo,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tumbas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vicios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erigir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altares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siete?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nueve.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evocador,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proyección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diametral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polígono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doce</w:t>
      </w:r>
    </w:p>
    <w:p>
      <w:r>
        <w:rPr>
          <w:rFonts w:ascii="Times New Roman" w:hAnsi="Times New Roman"/>
        </w:rPr>
        <w:t>lados,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doce.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evocación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dodecágono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</w:p>
    <w:p>
      <w:r>
        <w:rPr>
          <w:rFonts w:ascii="Times New Roman" w:hAnsi="Times New Roman"/>
        </w:rPr>
        <w:t>aparente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eclíptica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descripción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zodiacal.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carácter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global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raciocinio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capacidad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conjunto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rechazar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posicionamiento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sectario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dogmático.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geocéntrico,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</w:p>
    <w:p>
      <w:r>
        <w:rPr>
          <w:rFonts w:ascii="Times New Roman" w:hAnsi="Times New Roman"/>
        </w:rPr>
        <w:t>establecer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análisis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abrirlo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dimensiones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luminarias,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planetas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próximos: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Mercurio,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Venus,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Júpiter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Saturno,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definen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energético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</w:p>
    <w:p>
      <w:r>
        <w:rPr>
          <w:rFonts w:ascii="Times New Roman" w:hAnsi="Times New Roman"/>
        </w:rPr>
        <w:t>evocación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Chacras,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constituyen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energéticos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Hombre:</w:t>
      </w:r>
    </w:p>
    <w:p>
      <w:r>
        <w:rPr>
          <w:rFonts w:ascii="Times New Roman" w:hAnsi="Times New Roman"/>
        </w:rPr>
        <w:t>1º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MULADHARA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SVADHISTHANA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3º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MANIPURA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4º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ANAHATA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VISHUDDHA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6º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AJNA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7º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SAHASRARA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características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nueve?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grafismo,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germinación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abajo,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material;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mientras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cifra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germinación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arriba,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espiritual.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principio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espiral.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necesarios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terminación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embargo,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</w:p>
    <w:p>
      <w:r>
        <w:rPr>
          <w:rFonts w:ascii="Times New Roman" w:hAnsi="Times New Roman"/>
        </w:rPr>
        <w:t>completamente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séptimo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factores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63,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climatérica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vida.</w:t>
      </w:r>
    </w:p>
    <w:p>
      <w:r>
        <w:br w:type="page"/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casillas.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Cisne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símbolo</w:t>
      </w:r>
    </w:p>
    <w:p>
      <w:r>
        <w:rPr>
          <w:rFonts w:ascii="Times New Roman" w:hAnsi="Times New Roman"/>
        </w:rPr>
        <w:t>hindú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liberación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kármica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casilla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peripecias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representan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marcan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evoluciones.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también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número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figurativo,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“figura”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polígono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polígonos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primordiales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polígonos.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desciframiento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escritos</w:t>
      </w:r>
    </w:p>
    <w:p>
      <w:r>
        <w:rPr>
          <w:rFonts w:ascii="Times New Roman" w:hAnsi="Times New Roman"/>
        </w:rPr>
        <w:t>bíblicos,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subraya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Jerónimo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Prefacio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Galeático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Vulgata.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polígono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construirse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localizando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</w:p>
    <w:p>
      <w:r>
        <w:rPr>
          <w:rFonts w:ascii="Times New Roman" w:hAnsi="Times New Roman"/>
        </w:rPr>
        <w:t>punto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preciso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círculo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círculo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simboliza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perímetro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espacio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</w:p>
    <w:p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fenomenológico,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capacidad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círculo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abordar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metafísica.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salisteis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tumba?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Maestría.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puntos?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siguiente:</w:t>
      </w:r>
    </w:p>
    <w:p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pedestre,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dispuestos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acudir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socorro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Hermanas;</w:t>
      </w:r>
    </w:p>
    <w:p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inflexión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rodillas,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allí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incitarnos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humildad,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advierte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ambición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desmesurada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irreflexiva;</w:t>
      </w:r>
    </w:p>
    <w:p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tercero,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recordarnos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asistencia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necesidad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desgracia,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Estrella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Flamígera,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</w:p>
    <w:p>
      <w:r>
        <w:rPr>
          <w:rFonts w:ascii="Times New Roman" w:hAnsi="Times New Roman"/>
        </w:rPr>
        <w:t>fraternidad,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ahí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disposición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apretón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Maestros;</w:t>
      </w:r>
    </w:p>
    <w:p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cuarto,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escuchar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dicta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sabiduría,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</w:p>
    <w:p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vendrán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mayores;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quinto,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beso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anuncia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dulzura,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inalterable,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podemos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encontrar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perdido,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Escuadra.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queréis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ello?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extraviarse,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</w:p>
    <w:p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camino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Razón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Inteligencia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Compás).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sugiere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cosa?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recuerda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Compás,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simbología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Tierra.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extravía,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pneumatológico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sea</w:t>
      </w:r>
    </w:p>
    <w:p>
      <w:r>
        <w:rPr>
          <w:rFonts w:ascii="Times New Roman" w:hAnsi="Times New Roman"/>
        </w:rPr>
        <w:t>llevado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errar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aquí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arcanos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esotéricos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viejas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Orden.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</w:p>
    <w:p>
      <w:r>
        <w:rPr>
          <w:rFonts w:ascii="Times New Roman" w:hAnsi="Times New Roman"/>
        </w:rPr>
        <w:t>llevarlo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profunda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meditación,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Círculo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Interior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Magistral,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fuerza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sugiere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segunda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Ceremonia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elevación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</w:p>
    <w:p>
      <w:r>
        <w:rPr>
          <w:rFonts w:ascii="Times New Roman" w:hAnsi="Times New Roman"/>
        </w:rPr>
        <w:t>Maestría?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Después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Hiram,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comprender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renace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discípulos,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llamados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proseguir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perfeccionarla,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vez,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</w:p>
    <w:p>
      <w:r>
        <w:rPr>
          <w:rFonts w:ascii="Times New Roman" w:hAnsi="Times New Roman"/>
        </w:rPr>
        <w:t>sigan,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