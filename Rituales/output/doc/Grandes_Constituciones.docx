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Grandes Constituciones y Reglamentos Generales</w:t>
      </w:r>
    </w:p>
    <w:p/>
    <w:p>
      <w:r>
        <w:br w:type="page"/>
      </w:r>
    </w:p>
    <w:p>
      <w:r>
        <w:rPr>
          <w:rFonts w:ascii="Times New Roman" w:hAnsi="Times New Roman"/>
          <w:b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CONSTITUCIONES</w:t>
      </w:r>
    </w:p>
    <w:p>
      <w:r>
        <w:rPr>
          <w:rFonts w:ascii="Times New Roman" w:hAnsi="Times New Roman"/>
        </w:rPr>
        <w:t>&amp;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pPr>
        <w:jc w:val="center"/>
      </w:pPr>
      <w:r>
        <w:rPr>
          <w:rFonts w:ascii="Times New Roman" w:hAnsi="Times New Roman"/>
          <w:b/>
          <w:i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MIZRAIM</w:t>
      </w:r>
    </w:p>
    <w:p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1981</w:t>
      </w:r>
    </w:p>
    <w:p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Traducidos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original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Antonio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DÍAZ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CONCEPCIÓN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G∴M∴E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hicieron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5980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nosotros,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</w:p>
    <w:p>
      <w:r>
        <w:rPr>
          <w:rFonts w:ascii="Times New Roman" w:hAnsi="Times New Roman"/>
        </w:rPr>
        <w:t>encargada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redactar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instrucciones</w:t>
      </w:r>
    </w:p>
    <w:p>
      <w:r>
        <w:rPr>
          <w:rFonts w:ascii="Times New Roman" w:hAnsi="Times New Roman"/>
        </w:rPr>
        <w:t>recibidas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decretados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saber: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orgánico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Milán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1805.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orgánico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1814.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orgánico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1839.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1859.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1890.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1890.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1929.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Lyon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1930.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V∴L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5933.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Bruselas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1936.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Bruselas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1936.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septiembre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1936.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septiembre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1937.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Lyon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1938.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1950.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América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1950.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Magisterio,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1969.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1969.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Magisterio,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julio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1973.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1980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1933).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complementados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por: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París,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1981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precisa: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Chateaurenard,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julio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</w:p>
    <w:p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sucesor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1985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97º,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Restauración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concediéndole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Nacionales.</w:t>
      </w:r>
    </w:p>
    <w:p>
      <w:r>
        <w:rPr>
          <w:rFonts w:ascii="Times New Roman" w:hAnsi="Times New Roman"/>
        </w:rPr>
        <w:t>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Mixticidad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Aviñón,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</w:t>
      </w:r>
    </w:p>
    <w:p>
      <w:r>
        <w:rPr>
          <w:rFonts w:ascii="Times New Roman" w:hAnsi="Times New Roman"/>
          <w:b/>
        </w:rPr>
        <w:t>E∴V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MM∴SS∴HH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adaptada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Mixticidad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marzo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1981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).</w:t>
      </w:r>
    </w:p>
    <w:p>
      <w:r>
        <w:rPr>
          <w:rFonts w:ascii="Times New Roman" w:hAnsi="Times New Roman"/>
        </w:rPr>
        <w:t>Seguido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fundamentales:</w:t>
      </w:r>
    </w:p>
    <w:p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Restauración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6008:</w:t>
      </w:r>
    </w:p>
    <w:p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Acta: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hemisferios</w:t>
      </w:r>
    </w:p>
    <w:p>
      <w:r>
        <w:rPr>
          <w:rFonts w:ascii="Times New Roman" w:hAnsi="Times New Roman"/>
        </w:rPr>
        <w:t>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97º,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julio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6007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E∴V∴L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RESTAURACIÓN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“2007”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época</w:t>
      </w:r>
    </w:p>
    <w:p>
      <w:r>
        <w:rPr>
          <w:rFonts w:ascii="Times New Roman" w:hAnsi="Times New Roman"/>
        </w:rPr>
        <w:t>garibaldina,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“1881”,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“Mizraim”,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“Menfis”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heredad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Pirámide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Eterna,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TRANSMITIDO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INICIÁTICAMENTE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</w:p>
    <w:p>
      <w:r>
        <w:rPr>
          <w:rFonts w:ascii="Times New Roman" w:hAnsi="Times New Roman"/>
        </w:rPr>
        <w:t>siguientes: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(Venecia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1788)-(Arcana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Arcanorum-Régimen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Nápoles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1816).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(Montauban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1815).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(Filiación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).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6008</w:t>
      </w:r>
    </w:p>
    <w:p>
      <w:r>
        <w:rPr>
          <w:rFonts w:ascii="Times New Roman" w:hAnsi="Times New Roman"/>
          <w:b/>
        </w:rPr>
        <w:t>E∴V∴L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97º,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Vicepresidente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Confederados.</w:t>
      </w:r>
    </w:p>
    <w:p>
      <w:r>
        <w:rPr>
          <w:rFonts w:ascii="Times New Roman" w:hAnsi="Times New Roman"/>
        </w:rPr>
        <w:t>Conjuntamente,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</w:p>
    <w:p>
      <w:r>
        <w:rPr>
          <w:rFonts w:ascii="Times New Roman" w:hAnsi="Times New Roman"/>
        </w:rPr>
        <w:t>97º,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Vicepresidente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</w:p>
    <w:p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RESTAURACIÓN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RESTAURACIÓN</w:t>
      </w:r>
      <w:r>
        <w:rPr>
          <w:rFonts w:ascii="Times New Roman" w:hAnsi="Times New Roman"/>
        </w:rPr>
        <w:t>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Incontestable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Regular.</w:t>
      </w:r>
    </w:p>
    <w:p>
      <w:r>
        <w:rPr>
          <w:rFonts w:ascii="Times New Roman" w:hAnsi="Times New Roman"/>
        </w:rPr>
        <w:t>Únicamente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utilizar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“Mizraim”,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“Menfis”,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“Rito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Menfis-Mizraim”.</w:t>
      </w:r>
    </w:p>
    <w:p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cualidades.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Aviñón,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6008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E∴V∴L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2ª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agosto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(Sustituto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Confederados.</w:t>
      </w:r>
    </w:p>
    <w:p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Acta:</w:t>
      </w:r>
    </w:p>
    <w:p>
      <w:r>
        <w:rPr>
          <w:rFonts w:ascii="Times New Roman" w:hAnsi="Times New Roman"/>
        </w:rPr>
        <w:t>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declaramos: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</w:p>
    <w:p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98º.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tomamos,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Pirámide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Eterna,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rogamos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acogerlo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necesario,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disfrute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cualidades.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Châteaurenard,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agosto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6008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E∴V∴L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</w:p>
    <w:p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términos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octubre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2008.</w:t>
      </w:r>
    </w:p>
    <w:p>
      <w:r>
        <w:rPr>
          <w:rFonts w:ascii="Times New Roman" w:hAnsi="Times New Roman"/>
          <w:b/>
        </w:rPr>
        <w:t>SUCESIÓN</w:t>
      </w:r>
    </w:p>
    <w:p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Acta:</w:t>
      </w:r>
    </w:p>
    <w:p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aquí.</w:t>
      </w:r>
    </w:p>
    <w:p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alcanzado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Pirámide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Eterna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Egipcios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animado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Avalados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incumbe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recoger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antorcha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dado.</w:t>
      </w:r>
    </w:p>
    <w:p>
      <w:r>
        <w:rPr>
          <w:rFonts w:ascii="Times New Roman" w:hAnsi="Times New Roman"/>
        </w:rPr>
        <w:t>Deseoso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carácter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moderna.</w:t>
      </w:r>
    </w:p>
    <w:p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conjuntamente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Inglaterra.</w:t>
      </w:r>
    </w:p>
    <w:p>
      <w:r>
        <w:rPr>
          <w:rFonts w:ascii="Times New Roman" w:hAnsi="Times New Roman"/>
        </w:rPr>
        <w:t>Ejecutaremos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inteligencia,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mutuo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interacción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respectivamente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seremos</w:t>
      </w:r>
    </w:p>
    <w:p>
      <w:r>
        <w:rPr>
          <w:rFonts w:ascii="Times New Roman" w:hAnsi="Times New Roman"/>
        </w:rPr>
        <w:t>asistidos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alternante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Hierofantes.</w:t>
      </w:r>
    </w:p>
    <w:p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perspectiva,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memoria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Egipcios.</w:t>
      </w:r>
    </w:p>
    <w:p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Vall∴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Montélimar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(Francia),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octubre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E∴V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originales,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lugar.</w:t>
      </w:r>
    </w:p>
    <w:p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</w:p>
    <w:p>
      <w:r>
        <w:rPr>
          <w:rFonts w:ascii="Times New Roman" w:hAnsi="Times New Roman"/>
        </w:rPr>
        <w:t>Michel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GAUDART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SOULAGES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MUNDIAL</w:t>
      </w:r>
    </w:p>
    <w:p>
      <w:r>
        <w:rPr>
          <w:rFonts w:ascii="Times New Roman" w:hAnsi="Times New Roman"/>
          <w:b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09010901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repentina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herederos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instituir,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octubre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2008.</w:t>
      </w:r>
    </w:p>
    <w:p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práctica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deroga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octubre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Michel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GAUDART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SOULAGES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sucesivo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vinculadas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Michel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GAUDART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SOULAGES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ipso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vitam.</w:t>
      </w:r>
    </w:p>
    <w:p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Versalles,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nosotros,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originales,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hubiere</w:t>
      </w:r>
    </w:p>
    <w:p>
      <w:r>
        <w:rPr>
          <w:rFonts w:ascii="Times New Roman" w:hAnsi="Times New Roman"/>
        </w:rPr>
        <w:t>lugar.</w:t>
      </w:r>
    </w:p>
    <w:p>
      <w:r>
        <w:rPr>
          <w:rFonts w:ascii="Times New Roman" w:hAnsi="Times New Roman"/>
        </w:rPr>
        <w:t>Firmas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sellos.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Michel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GAUDART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SOULAGES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M∴S∴H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CASTELLI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PROCLAMACIÓN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CONSTITUCIONES</w:t>
      </w:r>
    </w:p>
    <w:p>
      <w:pPr>
        <w:ind w:left="288"/>
      </w:pPr>
      <w:r>
        <w:rPr>
          <w:rFonts w:ascii="Times New Roman" w:hAnsi="Times New Roman"/>
        </w:rPr>
        <w:t>Artículos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1-2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4-15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17-24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25-29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30-32</w:t>
      </w:r>
    </w:p>
    <w:p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34-43</w:t>
      </w:r>
    </w:p>
    <w:p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44-45</w:t>
      </w:r>
    </w:p>
    <w:p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46-52</w:t>
      </w:r>
    </w:p>
    <w:p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</w:t>
      </w:r>
    </w:p>
    <w:p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54-60</w:t>
      </w:r>
    </w:p>
    <w:p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61-65</w:t>
      </w:r>
    </w:p>
    <w:p>
      <w:r>
        <w:rPr>
          <w:rFonts w:ascii="Times New Roman" w:hAnsi="Times New Roman"/>
        </w:rPr>
        <w:t>Consagración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66</w:t>
      </w:r>
    </w:p>
    <w:p>
      <w:r>
        <w:rPr>
          <w:rFonts w:ascii="Times New Roman" w:hAnsi="Times New Roman"/>
        </w:rPr>
        <w:t>Triángulos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67-69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70-80</w:t>
      </w:r>
    </w:p>
    <w:p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81</w:t>
      </w:r>
    </w:p>
    <w:p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82</w:t>
      </w:r>
    </w:p>
    <w:p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83</w:t>
      </w:r>
    </w:p>
    <w:p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84</w:t>
      </w:r>
    </w:p>
    <w:p>
      <w:r>
        <w:rPr>
          <w:rFonts w:ascii="Times New Roman" w:hAnsi="Times New Roman"/>
        </w:rPr>
        <w:t>Prohibiciones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emblemas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85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</w:p>
    <w:p>
      <w:r>
        <w:rPr>
          <w:rFonts w:ascii="Times New Roman" w:hAnsi="Times New Roman"/>
        </w:rPr>
        <w:t>86-87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</w:p>
    <w:p>
      <w:r>
        <w:rPr>
          <w:rFonts w:ascii="Times New Roman" w:hAnsi="Times New Roman"/>
        </w:rPr>
        <w:t>88-89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</w:p>
    <w:p>
      <w:r>
        <w:rPr>
          <w:rFonts w:ascii="Times New Roman" w:hAnsi="Times New Roman"/>
        </w:rPr>
        <w:t>90-91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</w:t>
      </w:r>
    </w:p>
    <w:p>
      <w:r>
        <w:rPr>
          <w:rFonts w:ascii="Times New Roman" w:hAnsi="Times New Roman"/>
        </w:rPr>
        <w:t>92-94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Fundadores</w:t>
      </w:r>
    </w:p>
    <w:p>
      <w:r>
        <w:rPr>
          <w:rFonts w:ascii="Times New Roman" w:hAnsi="Times New Roman"/>
        </w:rPr>
        <w:t>95-96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II</w:t>
      </w:r>
    </w:p>
    <w:p>
      <w:r>
        <w:rPr>
          <w:rFonts w:ascii="Times New Roman" w:hAnsi="Times New Roman"/>
        </w:rPr>
        <w:t>Dignidades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97-99</w:t>
      </w:r>
    </w:p>
    <w:p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100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III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</w:p>
    <w:p>
      <w:r>
        <w:rPr>
          <w:rFonts w:ascii="Times New Roman" w:hAnsi="Times New Roman"/>
        </w:rPr>
        <w:t>101-115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</w:p>
    <w:p>
      <w:r>
        <w:rPr>
          <w:rFonts w:ascii="Times New Roman" w:hAnsi="Times New Roman"/>
        </w:rPr>
        <w:t>116-118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IV</w:t>
      </w:r>
    </w:p>
    <w:p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119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Principales</w:t>
      </w:r>
    </w:p>
    <w:p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120-140</w:t>
      </w:r>
    </w:p>
    <w:p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141-143</w:t>
      </w:r>
    </w:p>
    <w:p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144-159</w:t>
      </w:r>
    </w:p>
    <w:p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160-179</w:t>
      </w:r>
    </w:p>
    <w:p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180-196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</w:p>
    <w:p>
      <w:r>
        <w:rPr>
          <w:rFonts w:ascii="Times New Roman" w:hAnsi="Times New Roman"/>
        </w:rPr>
        <w:t>197-206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</w:p>
    <w:p>
      <w:r>
        <w:rPr>
          <w:rFonts w:ascii="Times New Roman" w:hAnsi="Times New Roman"/>
        </w:rPr>
        <w:t>207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</w:p>
    <w:p>
      <w:r>
        <w:rPr>
          <w:rFonts w:ascii="Times New Roman" w:hAnsi="Times New Roman"/>
        </w:rPr>
        <w:t>208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Secundarios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</w:p>
    <w:p>
      <w:r>
        <w:rPr>
          <w:rFonts w:ascii="Times New Roman" w:hAnsi="Times New Roman"/>
        </w:rPr>
        <w:t>209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</w:p>
    <w:p>
      <w:r>
        <w:rPr>
          <w:rFonts w:ascii="Times New Roman" w:hAnsi="Times New Roman"/>
        </w:rPr>
        <w:t>210-219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Guardasellos</w:t>
      </w:r>
    </w:p>
    <w:p>
      <w:r>
        <w:rPr>
          <w:rFonts w:ascii="Times New Roman" w:hAnsi="Times New Roman"/>
        </w:rPr>
        <w:t>220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</w:t>
      </w:r>
    </w:p>
    <w:p>
      <w:r>
        <w:rPr>
          <w:rFonts w:ascii="Times New Roman" w:hAnsi="Times New Roman"/>
        </w:rPr>
        <w:t>221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</w:p>
    <w:p>
      <w:r>
        <w:rPr>
          <w:rFonts w:ascii="Times New Roman" w:hAnsi="Times New Roman"/>
        </w:rPr>
        <w:t>222-223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Cubridor</w:t>
      </w:r>
    </w:p>
    <w:p>
      <w:r>
        <w:rPr>
          <w:rFonts w:ascii="Times New Roman" w:hAnsi="Times New Roman"/>
        </w:rPr>
        <w:t>224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Portaestandarte</w:t>
      </w:r>
    </w:p>
    <w:p>
      <w:r>
        <w:rPr>
          <w:rFonts w:ascii="Times New Roman" w:hAnsi="Times New Roman"/>
        </w:rPr>
        <w:t>225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</w:t>
      </w:r>
    </w:p>
    <w:p>
      <w:r>
        <w:rPr>
          <w:rFonts w:ascii="Times New Roman" w:hAnsi="Times New Roman"/>
        </w:rPr>
        <w:t>226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VII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227-231</w:t>
      </w:r>
    </w:p>
    <w:p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232</w:t>
      </w:r>
    </w:p>
    <w:p>
      <w:r>
        <w:rPr>
          <w:rFonts w:ascii="Times New Roman" w:hAnsi="Times New Roman"/>
        </w:rPr>
        <w:t>Hacienda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233-245</w:t>
      </w:r>
    </w:p>
    <w:p>
      <w:r>
        <w:rPr>
          <w:rFonts w:ascii="Times New Roman" w:hAnsi="Times New Roman"/>
        </w:rPr>
        <w:t>Capitaciones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246-249</w:t>
      </w:r>
    </w:p>
    <w:p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250-251</w:t>
      </w:r>
    </w:p>
    <w:p>
      <w:r>
        <w:rPr>
          <w:rFonts w:ascii="Times New Roman" w:hAnsi="Times New Roman"/>
        </w:rPr>
        <w:t>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252-256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VIII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</w:p>
    <w:p>
      <w:r>
        <w:rPr>
          <w:rFonts w:ascii="Times New Roman" w:hAnsi="Times New Roman"/>
        </w:rPr>
        <w:t>257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</w:p>
    <w:p>
      <w:r>
        <w:rPr>
          <w:rFonts w:ascii="Times New Roman" w:hAnsi="Times New Roman"/>
        </w:rPr>
        <w:t>258-276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</w:t>
      </w:r>
    </w:p>
    <w:p>
      <w:r>
        <w:rPr>
          <w:rFonts w:ascii="Times New Roman" w:hAnsi="Times New Roman"/>
        </w:rPr>
        <w:t>277-289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</w:t>
      </w:r>
    </w:p>
    <w:p>
      <w:r>
        <w:rPr>
          <w:rFonts w:ascii="Times New Roman" w:hAnsi="Times New Roman"/>
        </w:rPr>
        <w:t>290-295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Comité-Colegio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</w:p>
    <w:p>
      <w:r>
        <w:rPr>
          <w:rFonts w:ascii="Times New Roman" w:hAnsi="Times New Roman"/>
        </w:rPr>
        <w:t>296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</w:p>
    <w:p>
      <w:r>
        <w:rPr>
          <w:rFonts w:ascii="Times New Roman" w:hAnsi="Times New Roman"/>
        </w:rPr>
        <w:t>297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Mixtas</w:t>
      </w:r>
    </w:p>
    <w:p>
      <w:r>
        <w:rPr>
          <w:rFonts w:ascii="Times New Roman" w:hAnsi="Times New Roman"/>
        </w:rPr>
        <w:t>298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Cerradas</w:t>
      </w:r>
    </w:p>
    <w:p>
      <w:r>
        <w:rPr>
          <w:rFonts w:ascii="Times New Roman" w:hAnsi="Times New Roman"/>
        </w:rPr>
        <w:t>299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Abiertas</w:t>
      </w:r>
    </w:p>
    <w:p>
      <w:r>
        <w:rPr>
          <w:rFonts w:ascii="Times New Roman" w:hAnsi="Times New Roman"/>
        </w:rPr>
        <w:t>300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Públicas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Conferencias</w:t>
      </w:r>
    </w:p>
    <w:p>
      <w:r>
        <w:rPr>
          <w:rFonts w:ascii="Times New Roman" w:hAnsi="Times New Roman"/>
        </w:rPr>
        <w:t>301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Lobatón</w:t>
      </w:r>
    </w:p>
    <w:p>
      <w:r>
        <w:rPr>
          <w:rFonts w:ascii="Times New Roman" w:hAnsi="Times New Roman"/>
        </w:rPr>
        <w:t>302-306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Conyugal</w:t>
      </w:r>
    </w:p>
    <w:p>
      <w:r>
        <w:rPr>
          <w:rFonts w:ascii="Times New Roman" w:hAnsi="Times New Roman"/>
        </w:rPr>
        <w:t>307-309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Fúnebres</w:t>
      </w:r>
    </w:p>
    <w:p>
      <w:r>
        <w:rPr>
          <w:rFonts w:ascii="Times New Roman" w:hAnsi="Times New Roman"/>
        </w:rPr>
        <w:t>310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Solsticios</w:t>
      </w:r>
    </w:p>
    <w:p>
      <w:r>
        <w:rPr>
          <w:rFonts w:ascii="Times New Roman" w:hAnsi="Times New Roman"/>
        </w:rPr>
        <w:t>311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</w:p>
    <w:p>
      <w:r>
        <w:rPr>
          <w:rFonts w:ascii="Times New Roman" w:hAnsi="Times New Roman"/>
        </w:rPr>
        <w:t>312-324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</w:p>
    <w:p>
      <w:r>
        <w:rPr>
          <w:rFonts w:ascii="Times New Roman" w:hAnsi="Times New Roman"/>
        </w:rPr>
        <w:t>325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IX</w:t>
      </w:r>
    </w:p>
    <w:p>
      <w:r>
        <w:rPr>
          <w:rFonts w:ascii="Times New Roman" w:hAnsi="Times New Roman"/>
        </w:rPr>
        <w:t>Prelaciones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326-328</w:t>
      </w:r>
    </w:p>
    <w:p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329-350</w:t>
      </w:r>
    </w:p>
    <w:p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351-353</w:t>
      </w:r>
    </w:p>
    <w:p>
      <w:r>
        <w:rPr>
          <w:rFonts w:ascii="Times New Roman" w:hAnsi="Times New Roman"/>
        </w:rPr>
        <w:t>Malletes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354-355</w:t>
      </w:r>
    </w:p>
    <w:p>
      <w:r>
        <w:rPr>
          <w:rFonts w:ascii="Times New Roman" w:hAnsi="Times New Roman"/>
        </w:rPr>
        <w:t>Plazas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356-358</w:t>
      </w:r>
    </w:p>
    <w:p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359</w:t>
      </w:r>
    </w:p>
    <w:p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360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X</w:t>
      </w:r>
    </w:p>
    <w:p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361-369</w:t>
      </w:r>
    </w:p>
    <w:p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370-373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XI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</w:p>
    <w:p>
      <w:r>
        <w:rPr>
          <w:rFonts w:ascii="Times New Roman" w:hAnsi="Times New Roman"/>
        </w:rPr>
        <w:t>374-377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XII</w:t>
      </w:r>
    </w:p>
    <w:p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Disolución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378-387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XIII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</w:p>
    <w:p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388-389</w:t>
      </w:r>
    </w:p>
    <w:p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390-400</w:t>
      </w:r>
    </w:p>
    <w:p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401-407</w:t>
      </w:r>
    </w:p>
    <w:p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408-411</w:t>
      </w:r>
    </w:p>
    <w:p>
      <w:r>
        <w:rPr>
          <w:rFonts w:ascii="Times New Roman" w:hAnsi="Times New Roman"/>
        </w:rPr>
        <w:t>Afiliación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412-415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416-418</w:t>
      </w:r>
    </w:p>
    <w:p>
      <w:r>
        <w:rPr>
          <w:rFonts w:ascii="Times New Roman" w:hAnsi="Times New Roman"/>
        </w:rPr>
        <w:t>Promoción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419-424</w:t>
      </w:r>
    </w:p>
    <w:p>
      <w:r>
        <w:rPr>
          <w:rFonts w:ascii="Times New Roman" w:hAnsi="Times New Roman"/>
        </w:rPr>
        <w:t>Suspensión,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425</w:t>
      </w:r>
    </w:p>
    <w:p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426-429</w:t>
      </w:r>
    </w:p>
    <w:p>
      <w:r>
        <w:rPr>
          <w:rFonts w:ascii="Times New Roman" w:hAnsi="Times New Roman"/>
        </w:rPr>
        <w:t>Regularización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430</w:t>
      </w:r>
    </w:p>
    <w:p>
      <w:r>
        <w:rPr>
          <w:rFonts w:ascii="Times New Roman" w:hAnsi="Times New Roman"/>
        </w:rPr>
        <w:t>Reintegración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431</w:t>
      </w:r>
    </w:p>
    <w:p>
      <w:r>
        <w:rPr>
          <w:rFonts w:ascii="Times New Roman" w:hAnsi="Times New Roman"/>
        </w:rPr>
        <w:t>Deceso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Exequias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432-440</w:t>
      </w:r>
    </w:p>
    <w:p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XIV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</w:p>
    <w:p>
      <w:r>
        <w:rPr>
          <w:rFonts w:ascii="Times New Roman" w:hAnsi="Times New Roman"/>
        </w:rPr>
        <w:t>441-444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Procesos</w:t>
      </w:r>
    </w:p>
    <w:p>
      <w:r>
        <w:rPr>
          <w:rFonts w:ascii="Times New Roman" w:hAnsi="Times New Roman"/>
        </w:rPr>
        <w:t>445-460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Infracciones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</w:p>
    <w:p>
      <w:r>
        <w:rPr>
          <w:rFonts w:ascii="Times New Roman" w:hAnsi="Times New Roman"/>
        </w:rPr>
        <w:t>461-467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disciplinaria</w:t>
      </w:r>
    </w:p>
    <w:p>
      <w:r>
        <w:rPr>
          <w:rFonts w:ascii="Times New Roman" w:hAnsi="Times New Roman"/>
        </w:rPr>
        <w:t>468-475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</w:p>
    <w:p>
      <w:r>
        <w:rPr>
          <w:rFonts w:ascii="Times New Roman" w:hAnsi="Times New Roman"/>
        </w:rPr>
        <w:t>476-488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</w:p>
    <w:p>
      <w:r>
        <w:rPr>
          <w:rFonts w:ascii="Times New Roman" w:hAnsi="Times New Roman"/>
        </w:rPr>
        <w:t>489-490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</w:p>
    <w:p>
      <w:r>
        <w:rPr>
          <w:rFonts w:ascii="Times New Roman" w:hAnsi="Times New Roman"/>
        </w:rPr>
        <w:t>491-497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</w:p>
    <w:p>
      <w:r>
        <w:rPr>
          <w:rFonts w:ascii="Times New Roman" w:hAnsi="Times New Roman"/>
        </w:rPr>
        <w:t>498-504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</w:p>
    <w:p>
      <w:r>
        <w:rPr>
          <w:rFonts w:ascii="Times New Roman" w:hAnsi="Times New Roman"/>
        </w:rPr>
        <w:t>505-519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XV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520</w:t>
      </w:r>
    </w:p>
    <w:p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521-535</w:t>
      </w:r>
    </w:p>
    <w:p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536-554</w:t>
      </w:r>
    </w:p>
    <w:p>
      <w:r>
        <w:rPr>
          <w:rFonts w:ascii="Times New Roman" w:hAnsi="Times New Roman"/>
        </w:rPr>
        <w:t>Areópagos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55-565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Cagliostro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566-568</w:t>
      </w:r>
    </w:p>
    <w:p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569-573</w:t>
      </w:r>
    </w:p>
    <w:p>
      <w:pPr>
        <w:pStyle w:val="Heading2"/>
      </w:pPr>
      <w:r>
        <w:t>DISPOSICIONES GENERALES 574-580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</w:p>
    <w:p>
      <w:pPr>
        <w:pStyle w:val="Heading1"/>
      </w:pPr>
      <w:r>
        <w:t>PROCLAMACIÓN</w:t>
      </w:r>
    </w:p>
    <w:p>
      <w:r>
        <w:rPr>
          <w:rFonts w:ascii="Times New Roman" w:hAnsi="Times New Roman"/>
        </w:rPr>
        <w:t>Hombre,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oídos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escuchar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mismo,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excelencia,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esotérica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exotérica.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esoterismo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exoterismo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exoterismo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aprende,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esoterismo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da:</w:t>
      </w:r>
    </w:p>
    <w:p>
      <w:r>
        <w:rPr>
          <w:rFonts w:ascii="Times New Roman" w:hAnsi="Times New Roman"/>
        </w:rPr>
        <w:t>viene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ALTO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b/>
        </w:rPr>
        <w:t>ESOTERISMO</w:t>
      </w:r>
    </w:p>
    <w:p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doctrina,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penetrar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r>
        <w:rPr>
          <w:rFonts w:ascii="Times New Roman" w:hAnsi="Times New Roman"/>
          <w:b/>
        </w:rPr>
        <w:t>EXOTERISMO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legislación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publicar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GRANDES</w:t>
      </w:r>
    </w:p>
    <w:p>
      <w:r>
        <w:rPr>
          <w:rFonts w:ascii="Times New Roman" w:hAnsi="Times New Roman"/>
          <w:b/>
        </w:rPr>
        <w:t>CONSTITUCIONES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ESTATUTOS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JUSTOS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dice:</w:t>
      </w:r>
    </w:p>
    <w:p>
      <w:r>
        <w:rPr>
          <w:rFonts w:ascii="Times New Roman" w:hAnsi="Times New Roman"/>
          <w:b/>
        </w:rPr>
        <w:t>PAZ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TIERRA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BUENA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VOLUNTAD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repite: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INCLINAOS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POTENCIA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SOBERANA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  <w:b/>
        </w:rPr>
        <w:t>MISTERIOSA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incapaz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SUBLIME</w:t>
      </w:r>
    </w:p>
    <w:p>
      <w:r>
        <w:rPr>
          <w:rFonts w:ascii="Times New Roman" w:hAnsi="Times New Roman"/>
          <w:b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MUNDOS</w:t>
      </w:r>
      <w:r>
        <w:rPr>
          <w:rFonts w:ascii="Times New Roman" w:hAnsi="Times New Roman"/>
        </w:rPr>
        <w:t>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CONSTITUCIONES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1: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humanitaria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filosófica,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esencial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</w:p>
    <w:p>
      <w:r>
        <w:rPr>
          <w:rFonts w:ascii="Times New Roman" w:hAnsi="Times New Roman"/>
        </w:rPr>
        <w:t>expresada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UNIVERSO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MUNDOS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  <w:b/>
        </w:rPr>
        <w:t>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REAL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límite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búsqueda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VERDAD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garantizar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tolerancia.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2: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mujeres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dependen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práctica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ideal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Fraternidad.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perfeccionamiento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propagación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filantropía,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empleo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místicas,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reveladas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ajena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influencia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sectaria,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</w:p>
    <w:p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mujeres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pensamientos.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reúnen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asiduidad,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mujeres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</w:p>
    <w:p>
      <w:r>
        <w:rPr>
          <w:rFonts w:ascii="Times New Roman" w:hAnsi="Times New Roman"/>
        </w:rPr>
        <w:t>mayores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reputación,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discretos,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puntos.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MASÓNICOS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3: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repartida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diferentes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aunque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reguladora,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actas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emanan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constituir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promulgar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Jerarquía.</w:t>
      </w:r>
    </w:p>
    <w:p>
      <w:pPr>
        <w:jc w:val="center"/>
      </w:pP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MIZRAIM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4: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1899,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Garibaldi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1881,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5: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grupo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adhieran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Constituciones,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grupo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práctica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consustanciales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intactos,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existencia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Ritos,</w:t>
      </w:r>
    </w:p>
    <w:p>
      <w:r>
        <w:rPr>
          <w:rFonts w:ascii="Times New Roman" w:hAnsi="Times New Roman"/>
        </w:rPr>
        <w:t>entendiendo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actúen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7: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metropolitana.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8:</w:t>
      </w:r>
    </w:p>
    <w:p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practican,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exclusión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9: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Violeta,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Universo.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añadir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Biblia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deísta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espiritualista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inmortalidad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alma,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perennidad</w:t>
      </w:r>
    </w:p>
    <w:p>
      <w:r>
        <w:rPr>
          <w:rFonts w:ascii="Times New Roman" w:hAnsi="Times New Roman"/>
        </w:rPr>
        <w:t>póstuma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aquí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“dogmática”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depende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religión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</w:p>
    <w:p>
      <w:r>
        <w:rPr>
          <w:rFonts w:ascii="Times New Roman" w:hAnsi="Times New Roman"/>
        </w:rPr>
        <w:t>plena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emanan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reagrupados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son:</w:t>
      </w:r>
    </w:p>
    <w:p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Simbólicos:</w:t>
      </w:r>
    </w:p>
    <w:p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Aprendiz.</w:t>
      </w:r>
    </w:p>
    <w:p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Compañero.</w:t>
      </w:r>
    </w:p>
    <w:p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Perfección:</w:t>
      </w:r>
    </w:p>
    <w:p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Discreto.</w:t>
      </w:r>
    </w:p>
    <w:p>
      <w:r>
        <w:rPr>
          <w:rFonts w:ascii="Times New Roman" w:hAnsi="Times New Roman"/>
        </w:rPr>
        <w:t>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Perfecto.</w:t>
      </w:r>
    </w:p>
    <w:p>
      <w:r>
        <w:rPr>
          <w:rFonts w:ascii="Times New Roman" w:hAnsi="Times New Roman"/>
        </w:rPr>
        <w:t>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Curiosidad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Íntimo.</w:t>
      </w:r>
    </w:p>
    <w:p>
      <w:r>
        <w:rPr>
          <w:rFonts w:ascii="Times New Roman" w:hAnsi="Times New Roman"/>
        </w:rPr>
        <w:t>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Israel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Preboste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Juez.</w:t>
      </w:r>
    </w:p>
    <w:p>
      <w:r>
        <w:rPr>
          <w:rFonts w:ascii="Times New Roman" w:hAnsi="Times New Roman"/>
        </w:rPr>
        <w:t>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Inglés.</w:t>
      </w:r>
    </w:p>
    <w:p>
      <w:r>
        <w:rPr>
          <w:rFonts w:ascii="Times New Roman" w:hAnsi="Times New Roman"/>
        </w:rPr>
        <w:t>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Nueve.</w:t>
      </w:r>
    </w:p>
    <w:p>
      <w:r>
        <w:rPr>
          <w:rFonts w:ascii="Times New Roman" w:hAnsi="Times New Roman"/>
        </w:rPr>
        <w:t>10º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Periñán.</w:t>
      </w:r>
    </w:p>
    <w:p>
      <w:r>
        <w:rPr>
          <w:rFonts w:ascii="Times New Roman" w:hAnsi="Times New Roman"/>
        </w:rPr>
        <w:t>11º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Quince.</w:t>
      </w:r>
    </w:p>
    <w:p>
      <w:r>
        <w:rPr>
          <w:rFonts w:ascii="Times New Roman" w:hAnsi="Times New Roman"/>
        </w:rPr>
        <w:t>12º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Perfecto.</w:t>
      </w:r>
    </w:p>
    <w:p>
      <w:r>
        <w:rPr>
          <w:rFonts w:ascii="Times New Roman" w:hAnsi="Times New Roman"/>
        </w:rPr>
        <w:t>13º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Verdad.</w:t>
      </w:r>
    </w:p>
    <w:p>
      <w:r>
        <w:rPr>
          <w:rFonts w:ascii="Times New Roman" w:hAnsi="Times New Roman"/>
        </w:rPr>
        <w:t>14º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Trinitario.</w:t>
      </w:r>
    </w:p>
    <w:p>
      <w:r>
        <w:rPr>
          <w:rFonts w:ascii="Times New Roman" w:hAnsi="Times New Roman"/>
        </w:rPr>
        <w:t>15º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Compañero.</w:t>
      </w:r>
    </w:p>
    <w:p>
      <w:r>
        <w:rPr>
          <w:rFonts w:ascii="Times New Roman" w:hAnsi="Times New Roman"/>
        </w:rPr>
        <w:t>16º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“Panissière”.</w:t>
      </w:r>
    </w:p>
    <w:p>
      <w:r>
        <w:rPr>
          <w:rFonts w:ascii="Times New Roman" w:hAnsi="Times New Roman"/>
        </w:rPr>
        <w:t>18º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Escocés.</w:t>
      </w:r>
    </w:p>
    <w:p>
      <w:r>
        <w:rPr>
          <w:rFonts w:ascii="Times New Roman" w:hAnsi="Times New Roman"/>
        </w:rPr>
        <w:t>19º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J</w:t>
      </w:r>
      <w:r>
        <w:rPr>
          <w:rFonts w:ascii="Times New Roman" w:hAnsi="Times New Roman"/>
        </w:rPr>
        <w:t>”.</w:t>
      </w:r>
    </w:p>
    <w:p>
      <w:r>
        <w:rPr>
          <w:rFonts w:ascii="Times New Roman" w:hAnsi="Times New Roman"/>
        </w:rPr>
        <w:t>20º-grado,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Jacobo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Secreta.</w:t>
      </w:r>
    </w:p>
    <w:p>
      <w:r>
        <w:rPr>
          <w:rFonts w:ascii="Times New Roman" w:hAnsi="Times New Roman"/>
        </w:rPr>
        <w:t>21º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Andrés.</w:t>
      </w:r>
    </w:p>
    <w:p>
      <w:r>
        <w:rPr>
          <w:rFonts w:ascii="Times New Roman" w:hAnsi="Times New Roman"/>
        </w:rPr>
        <w:t>22º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Pequeño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23º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24º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25º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26º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27º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28º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</w:rPr>
        <w:t>Capítulos:</w:t>
      </w:r>
    </w:p>
    <w:p>
      <w:r>
        <w:rPr>
          <w:rFonts w:ascii="Times New Roman" w:hAnsi="Times New Roman"/>
        </w:rPr>
        <w:t>29º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Escocés.</w:t>
      </w:r>
    </w:p>
    <w:p>
      <w:r>
        <w:rPr>
          <w:rFonts w:ascii="Times New Roman" w:hAnsi="Times New Roman"/>
        </w:rPr>
        <w:t>30º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Heredom.</w:t>
      </w:r>
    </w:p>
    <w:p>
      <w:r>
        <w:rPr>
          <w:rFonts w:ascii="Times New Roman" w:hAnsi="Times New Roman"/>
        </w:rPr>
        <w:t>31º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Arco.</w:t>
      </w:r>
    </w:p>
    <w:p>
      <w:r>
        <w:rPr>
          <w:rFonts w:ascii="Times New Roman" w:hAnsi="Times New Roman"/>
        </w:rPr>
        <w:t>32º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Temple.</w:t>
      </w:r>
    </w:p>
    <w:p>
      <w:r>
        <w:rPr>
          <w:rFonts w:ascii="Times New Roman" w:hAnsi="Times New Roman"/>
        </w:rPr>
        <w:t>33º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Elección.</w:t>
      </w:r>
    </w:p>
    <w:p>
      <w:r>
        <w:rPr>
          <w:rFonts w:ascii="Times New Roman" w:hAnsi="Times New Roman"/>
        </w:rPr>
        <w:t>34º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Elección.</w:t>
      </w:r>
    </w:p>
    <w:p>
      <w:r>
        <w:rPr>
          <w:rFonts w:ascii="Times New Roman" w:hAnsi="Times New Roman"/>
        </w:rPr>
        <w:t>35º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Prusiano.</w:t>
      </w:r>
    </w:p>
    <w:p>
      <w:r>
        <w:rPr>
          <w:rFonts w:ascii="Times New Roman" w:hAnsi="Times New Roman"/>
        </w:rPr>
        <w:t>36º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r>
        <w:rPr>
          <w:rFonts w:ascii="Times New Roman" w:hAnsi="Times New Roman"/>
        </w:rPr>
        <w:t>37º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Águila.</w:t>
      </w:r>
    </w:p>
    <w:p>
      <w:r>
        <w:rPr>
          <w:rFonts w:ascii="Times New Roman" w:hAnsi="Times New Roman"/>
        </w:rPr>
        <w:t>38º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Águila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Negra.</w:t>
      </w:r>
    </w:p>
    <w:p>
      <w:r>
        <w:rPr>
          <w:rFonts w:ascii="Times New Roman" w:hAnsi="Times New Roman"/>
        </w:rPr>
        <w:t>39º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Águila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Roja.</w:t>
      </w:r>
    </w:p>
    <w:p>
      <w:r>
        <w:rPr>
          <w:rFonts w:ascii="Times New Roman" w:hAnsi="Times New Roman"/>
        </w:rPr>
        <w:t>40º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Blanco.</w:t>
      </w:r>
    </w:p>
    <w:p>
      <w:r>
        <w:rPr>
          <w:rFonts w:ascii="Times New Roman" w:hAnsi="Times New Roman"/>
        </w:rPr>
        <w:t>41º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</w:p>
    <w:p>
      <w:r>
        <w:rPr>
          <w:rFonts w:ascii="Times New Roman" w:hAnsi="Times New Roman"/>
        </w:rPr>
        <w:t>42º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</w:p>
    <w:p>
      <w:r>
        <w:rPr>
          <w:rFonts w:ascii="Times New Roman" w:hAnsi="Times New Roman"/>
        </w:rPr>
        <w:t>43º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</w:p>
    <w:p>
      <w:r>
        <w:rPr>
          <w:rFonts w:ascii="Times New Roman" w:hAnsi="Times New Roman"/>
        </w:rPr>
        <w:t>44º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r>
        <w:rPr>
          <w:rFonts w:ascii="Times New Roman" w:hAnsi="Times New Roman"/>
        </w:rPr>
        <w:t>45º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Jerusalén.</w:t>
      </w:r>
    </w:p>
    <w:p>
      <w:r>
        <w:rPr>
          <w:rFonts w:ascii="Times New Roman" w:hAnsi="Times New Roman"/>
        </w:rPr>
        <w:t>46º-grado,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Rosa-Cruz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Kilwinning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Heredom.</w:t>
      </w:r>
    </w:p>
    <w:p>
      <w:r>
        <w:rPr>
          <w:rFonts w:ascii="Times New Roman" w:hAnsi="Times New Roman"/>
        </w:rPr>
        <w:t>47º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Occidente.</w:t>
      </w:r>
    </w:p>
    <w:p>
      <w:r>
        <w:rPr>
          <w:rFonts w:ascii="Times New Roman" w:hAnsi="Times New Roman"/>
        </w:rPr>
        <w:t>48º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Filósofo.</w:t>
      </w:r>
    </w:p>
    <w:p>
      <w:r>
        <w:rPr>
          <w:rFonts w:ascii="Times New Roman" w:hAnsi="Times New Roman"/>
        </w:rPr>
        <w:t>49º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Discreto.</w:t>
      </w:r>
    </w:p>
    <w:p>
      <w:r>
        <w:rPr>
          <w:rFonts w:ascii="Times New Roman" w:hAnsi="Times New Roman"/>
        </w:rPr>
        <w:t>50º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Sabio.</w:t>
      </w:r>
    </w:p>
    <w:p>
      <w:r>
        <w:rPr>
          <w:rFonts w:ascii="Times New Roman" w:hAnsi="Times New Roman"/>
        </w:rPr>
        <w:t>51º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Sagrado.</w:t>
      </w:r>
    </w:p>
    <w:p>
      <w:r>
        <w:rPr>
          <w:rFonts w:ascii="Times New Roman" w:hAnsi="Times New Roman"/>
        </w:rPr>
        <w:t>52º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Teósofo.</w:t>
      </w:r>
    </w:p>
    <w:p>
      <w:r>
        <w:rPr>
          <w:rFonts w:ascii="Times New Roman" w:hAnsi="Times New Roman"/>
        </w:rPr>
        <w:t>53º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Filósofo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Sublime.</w:t>
      </w:r>
    </w:p>
    <w:p>
      <w:r>
        <w:rPr>
          <w:rFonts w:ascii="Times New Roman" w:hAnsi="Times New Roman"/>
        </w:rPr>
        <w:t>Areópagos:</w:t>
      </w:r>
    </w:p>
    <w:p>
      <w:r>
        <w:rPr>
          <w:rFonts w:ascii="Times New Roman" w:hAnsi="Times New Roman"/>
        </w:rPr>
        <w:t>54º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Clavi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minero.</w:t>
      </w:r>
    </w:p>
    <w:p>
      <w:r>
        <w:rPr>
          <w:rFonts w:ascii="Times New Roman" w:hAnsi="Times New Roman"/>
        </w:rPr>
        <w:t>55º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Clavi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lavador.</w:t>
      </w:r>
    </w:p>
    <w:p>
      <w:r>
        <w:rPr>
          <w:rFonts w:ascii="Times New Roman" w:hAnsi="Times New Roman"/>
        </w:rPr>
        <w:t>56º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Clavi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soplador.</w:t>
      </w:r>
    </w:p>
    <w:p>
      <w:r>
        <w:rPr>
          <w:rFonts w:ascii="Times New Roman" w:hAnsi="Times New Roman"/>
        </w:rPr>
        <w:t>57º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Clavi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fundidor.</w:t>
      </w:r>
    </w:p>
    <w:p>
      <w:r>
        <w:rPr>
          <w:rFonts w:ascii="Times New Roman" w:hAnsi="Times New Roman"/>
        </w:rPr>
        <w:t>58º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Adepto.</w:t>
      </w:r>
    </w:p>
    <w:p>
      <w:r>
        <w:rPr>
          <w:rFonts w:ascii="Times New Roman" w:hAnsi="Times New Roman"/>
        </w:rPr>
        <w:t>59º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Soberano.</w:t>
      </w:r>
    </w:p>
    <w:p>
      <w:r>
        <w:rPr>
          <w:rFonts w:ascii="Times New Roman" w:hAnsi="Times New Roman"/>
        </w:rPr>
        <w:t>60º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Soberanos.</w:t>
      </w:r>
    </w:p>
    <w:p>
      <w:r>
        <w:rPr>
          <w:rFonts w:ascii="Times New Roman" w:hAnsi="Times New Roman"/>
        </w:rPr>
        <w:t>61º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r>
        <w:rPr>
          <w:rFonts w:ascii="Times New Roman" w:hAnsi="Times New Roman"/>
        </w:rPr>
        <w:t>62º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Sacrificador.</w:t>
      </w:r>
    </w:p>
    <w:p>
      <w:r>
        <w:rPr>
          <w:rFonts w:ascii="Times New Roman" w:hAnsi="Times New Roman"/>
        </w:rPr>
        <w:t>63º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Palestina.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Águila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Negra.</w:t>
      </w:r>
    </w:p>
    <w:p>
      <w:r>
        <w:rPr>
          <w:rFonts w:ascii="Times New Roman" w:hAnsi="Times New Roman"/>
        </w:rPr>
        <w:t>65º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Kadosh,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Negro.</w:t>
      </w:r>
    </w:p>
    <w:p>
      <w:r>
        <w:rPr>
          <w:rFonts w:ascii="Times New Roman" w:hAnsi="Times New Roman"/>
        </w:rPr>
        <w:t>66º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Inquisidor.</w:t>
      </w:r>
    </w:p>
    <w:p>
      <w:r>
        <w:rPr>
          <w:rFonts w:ascii="Times New Roman" w:hAnsi="Times New Roman"/>
        </w:rPr>
        <w:t>67º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Tribunal.</w:t>
      </w:r>
    </w:p>
    <w:p>
      <w:r>
        <w:rPr>
          <w:rFonts w:ascii="Times New Roman" w:hAnsi="Times New Roman"/>
        </w:rPr>
        <w:t>68º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Arcoíris.</w:t>
      </w:r>
    </w:p>
    <w:p>
      <w:r>
        <w:rPr>
          <w:rFonts w:ascii="Times New Roman" w:hAnsi="Times New Roman"/>
        </w:rPr>
        <w:t>69º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Hanuka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Hinaroth.</w:t>
      </w:r>
    </w:p>
    <w:p>
      <w:r>
        <w:rPr>
          <w:rFonts w:ascii="Times New Roman" w:hAnsi="Times New Roman"/>
        </w:rPr>
        <w:t>70º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Israelita.</w:t>
      </w:r>
    </w:p>
    <w:p>
      <w:r>
        <w:rPr>
          <w:rFonts w:ascii="Times New Roman" w:hAnsi="Times New Roman"/>
        </w:rPr>
        <w:t>71º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Talmudim.</w:t>
      </w:r>
    </w:p>
    <w:p>
      <w:r>
        <w:rPr>
          <w:rFonts w:ascii="Times New Roman" w:hAnsi="Times New Roman"/>
        </w:rPr>
        <w:t>72º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Consistorio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Zadikim.</w:t>
      </w:r>
    </w:p>
    <w:p>
      <w:r>
        <w:rPr>
          <w:rFonts w:ascii="Times New Roman" w:hAnsi="Times New Roman"/>
        </w:rPr>
        <w:t>73º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Haram.</w:t>
      </w:r>
    </w:p>
    <w:p>
      <w:r>
        <w:rPr>
          <w:rFonts w:ascii="Times New Roman" w:hAnsi="Times New Roman"/>
        </w:rPr>
        <w:t>74º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Haram.</w:t>
      </w:r>
    </w:p>
    <w:p>
      <w:r>
        <w:rPr>
          <w:rFonts w:ascii="Times New Roman" w:hAnsi="Times New Roman"/>
        </w:rPr>
        <w:t>75º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Hassid.</w:t>
      </w:r>
    </w:p>
    <w:p>
      <w:r>
        <w:rPr>
          <w:rFonts w:ascii="Times New Roman" w:hAnsi="Times New Roman"/>
        </w:rPr>
        <w:t>76º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Hassid.</w:t>
      </w:r>
    </w:p>
    <w:p>
      <w:r>
        <w:rPr>
          <w:rFonts w:ascii="Times New Roman" w:hAnsi="Times New Roman"/>
        </w:rPr>
        <w:t>77º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Intendente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Cagliostro:</w:t>
      </w:r>
    </w:p>
    <w:p>
      <w:r>
        <w:rPr>
          <w:rFonts w:ascii="Times New Roman" w:hAnsi="Times New Roman"/>
        </w:rPr>
        <w:t>78ème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Novicio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Hermético.</w:t>
      </w:r>
    </w:p>
    <w:p>
      <w:r>
        <w:rPr>
          <w:rFonts w:ascii="Times New Roman" w:hAnsi="Times New Roman"/>
        </w:rPr>
        <w:t>79ème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Mysthe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Hermético.</w:t>
      </w:r>
    </w:p>
    <w:p>
      <w:r>
        <w:rPr>
          <w:rFonts w:ascii="Times New Roman" w:hAnsi="Times New Roman"/>
        </w:rPr>
        <w:t>80ème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Epopte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Hermético.</w:t>
      </w:r>
    </w:p>
    <w:p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Egipto:</w:t>
      </w:r>
    </w:p>
    <w:p>
      <w:r>
        <w:rPr>
          <w:rFonts w:ascii="Times New Roman" w:hAnsi="Times New Roman"/>
        </w:rPr>
        <w:t>81º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Escudero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Novicio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r>
        <w:rPr>
          <w:rFonts w:ascii="Times New Roman" w:hAnsi="Times New Roman"/>
        </w:rPr>
        <w:t>82º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</w:rPr>
        <w:t>C∴B∴C∴S</w:t>
      </w:r>
      <w:r>
        <w:rPr>
          <w:rFonts w:ascii="Times New Roman" w:hAnsi="Times New Roman"/>
        </w:rPr>
        <w:t>∴).</w:t>
      </w:r>
    </w:p>
    <w:p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Orden:</w:t>
      </w:r>
    </w:p>
    <w:p>
      <w:r>
        <w:rPr>
          <w:rFonts w:ascii="Times New Roman" w:hAnsi="Times New Roman"/>
        </w:rPr>
        <w:t>83º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Inquisidor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Tribunal.</w:t>
      </w:r>
    </w:p>
    <w:p>
      <w:r>
        <w:rPr>
          <w:rFonts w:ascii="Times New Roman" w:hAnsi="Times New Roman"/>
        </w:rPr>
        <w:t>84º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r>
        <w:rPr>
          <w:rFonts w:ascii="Times New Roman" w:hAnsi="Times New Roman"/>
        </w:rPr>
        <w:t>85º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General.</w:t>
      </w:r>
    </w:p>
    <w:p>
      <w:r>
        <w:rPr>
          <w:rFonts w:ascii="Times New Roman" w:hAnsi="Times New Roman"/>
        </w:rPr>
        <w:t>Consejos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Filosóficos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Alquímicos:</w:t>
      </w:r>
    </w:p>
    <w:p>
      <w:r>
        <w:rPr>
          <w:rFonts w:ascii="Times New Roman" w:hAnsi="Times New Roman"/>
        </w:rPr>
        <w:t>86º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Anillo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Luminoso.</w:t>
      </w:r>
    </w:p>
    <w:p>
      <w:r>
        <w:rPr>
          <w:rFonts w:ascii="Times New Roman" w:hAnsi="Times New Roman"/>
        </w:rPr>
        <w:t>87º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Sol.</w:t>
      </w:r>
    </w:p>
    <w:p>
      <w:r>
        <w:rPr>
          <w:rFonts w:ascii="Times New Roman" w:hAnsi="Times New Roman"/>
        </w:rPr>
        <w:t>88º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Astros.</w:t>
      </w:r>
    </w:p>
    <w:p>
      <w:r>
        <w:rPr>
          <w:rFonts w:ascii="Times New Roman" w:hAnsi="Times New Roman"/>
        </w:rPr>
        <w:t>89º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Obra.</w:t>
      </w:r>
    </w:p>
    <w:p>
      <w:r>
        <w:rPr>
          <w:rFonts w:ascii="Times New Roman" w:hAnsi="Times New Roman"/>
        </w:rPr>
        <w:t>90º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Obispo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Templario.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Místico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Arcanorum:</w:t>
      </w:r>
    </w:p>
    <w:p>
      <w:r>
        <w:rPr>
          <w:rFonts w:ascii="Times New Roman" w:hAnsi="Times New Roman"/>
        </w:rPr>
        <w:t>91º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Sagrada.</w:t>
      </w:r>
    </w:p>
    <w:p>
      <w:r>
        <w:rPr>
          <w:rFonts w:ascii="Times New Roman" w:hAnsi="Times New Roman"/>
        </w:rPr>
        <w:t>93º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Ciudad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Mística.</w:t>
      </w:r>
    </w:p>
    <w:p>
      <w:r>
        <w:rPr>
          <w:rFonts w:ascii="Times New Roman" w:hAnsi="Times New Roman"/>
        </w:rPr>
        <w:t>94º-grado,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Arcanorum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MUNDIAL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Robert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AMBELAIN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Gérard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KLOPPEL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</w:p>
    <w:p>
      <w:r>
        <w:rPr>
          <w:rFonts w:ascii="Times New Roman" w:hAnsi="Times New Roman"/>
        </w:rPr>
        <w:t>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Unidos.</w:t>
      </w:r>
    </w:p>
    <w:p>
      <w:r>
        <w:rPr>
          <w:rFonts w:ascii="Times New Roman" w:hAnsi="Times New Roman"/>
          <w:b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MUNDIAL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Poderoso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</w:p>
    <w:p>
      <w:r>
        <w:rPr>
          <w:rFonts w:ascii="Times New Roman" w:hAnsi="Times New Roman"/>
        </w:rPr>
        <w:t>85º.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específico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místicos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Altos</w:t>
      </w:r>
    </w:p>
    <w:p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merezca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temporal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Consejeros,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Místico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</w:p>
    <w:p>
      <w:r>
        <w:rPr>
          <w:rFonts w:ascii="Times New Roman" w:hAnsi="Times New Roman"/>
        </w:rPr>
        <w:t>nombrados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dispensas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recomienda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privilegio,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hacerlo,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prudencia,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excepcionales.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privilegio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inverso,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conscientemente,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diversos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requeridos,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oír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consecuencias,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vitam”,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afecte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ciudadano,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irreprensible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regalía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exorbitantes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ingresos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(renta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jubilación),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implique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humillación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interesado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lucrativo.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INTERNACIONAL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</w:p>
    <w:p>
      <w:r>
        <w:rPr>
          <w:rFonts w:ascii="Times New Roman" w:hAnsi="Times New Roman"/>
        </w:rPr>
        <w:t>espiritual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Príncipes</w:t>
      </w:r>
    </w:p>
    <w:p>
      <w:r>
        <w:rPr>
          <w:rFonts w:ascii="Times New Roman" w:hAnsi="Times New Roman"/>
        </w:rPr>
        <w:t>Patriarcas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legítimamente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privilegios,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Príncipes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doctrinas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misión: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filosóficos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místicos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esforzándose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Ideal</w:t>
      </w:r>
    </w:p>
    <w:p>
      <w:r>
        <w:rPr>
          <w:rFonts w:ascii="Times New Roman" w:hAnsi="Times New Roman"/>
        </w:rPr>
        <w:t>Espiritual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mundo,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Misterios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esforzarse,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gnósticos,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herméticos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esotéricos,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benéfica,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Humanidad.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habilitado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modificación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</w:p>
    <w:p>
      <w:r>
        <w:rPr>
          <w:rFonts w:ascii="Times New Roman" w:hAnsi="Times New Roman"/>
        </w:rPr>
        <w:t>apelación.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ciudad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Patriarcas</w:t>
      </w:r>
    </w:p>
    <w:p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(95º),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quórum.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</w:p>
    <w:p>
      <w:r>
        <w:rPr>
          <w:rFonts w:ascii="Times New Roman" w:hAnsi="Times New Roman"/>
        </w:rPr>
        <w:t>justifican.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apelación.</w:t>
      </w:r>
    </w:p>
    <w:p>
      <w:pPr>
        <w:jc w:val="center"/>
      </w:pPr>
      <w:r>
        <w:rPr>
          <w:rFonts w:ascii="Times New Roman" w:hAnsi="Times New Roman"/>
          <w:b/>
          <w:i w:val="0"/>
        </w:rPr>
        <w:t>GRAN LOGIA NACIONAL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Constitutiva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gestión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organización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NACIONALES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(96º),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</w:p>
    <w:p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</w:p>
    <w:p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país.</w:t>
      </w:r>
    </w:p>
    <w:p>
      <w:r>
        <w:rPr>
          <w:rFonts w:ascii="Times New Roman" w:hAnsi="Times New Roman"/>
          <w:b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NACIONAL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traduce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(96º).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tarea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plano</w:t>
      </w:r>
    </w:p>
    <w:p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85º,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Hathirsatha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Eminente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Canciller.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Ministro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Guardasellos.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Guardián.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Guardián.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proveen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estatuye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(resuelve)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territorio,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inculpado(a).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expulsión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limitando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</w:p>
    <w:p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oído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desestima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inhabilitar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1901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equivalente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reunirá</w:t>
      </w:r>
    </w:p>
    <w:p>
      <w:r>
        <w:rPr>
          <w:rFonts w:ascii="Times New Roman" w:hAnsi="Times New Roman"/>
        </w:rPr>
        <w:t>anualmente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capitación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%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revertidas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ORUMM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4º,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adquisición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gestión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promulgada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leyes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país.</w:t>
      </w:r>
    </w:p>
    <w:p>
      <w:r>
        <w:rPr>
          <w:rFonts w:ascii="Times New Roman" w:hAnsi="Times New Roman"/>
          <w:b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País”.</w:t>
      </w:r>
    </w:p>
    <w:p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1901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equivalente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Convento.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reúne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presidente.</w:t>
      </w:r>
    </w:p>
    <w:p>
      <w:r>
        <w:rPr>
          <w:rFonts w:ascii="Times New Roman" w:hAnsi="Times New Roman"/>
          <w:b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NACIONAL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presidente.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exijan.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recomendaciones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convierten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V∴M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instalado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administrativamente.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(Candidatura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Triángulos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disponen,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</w:p>
    <w:p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civil.</w:t>
      </w:r>
    </w:p>
    <w:p>
      <w:r>
        <w:rPr>
          <w:rFonts w:ascii="Times New Roman" w:hAnsi="Times New Roman"/>
        </w:rPr>
        <w:t>Estará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seno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</w:p>
    <w:p>
      <w:r>
        <w:rPr>
          <w:rFonts w:ascii="Times New Roman" w:hAnsi="Times New Roman"/>
        </w:rPr>
        <w:t>director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estructura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(Vicepresidente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estructura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civil).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estructura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civil).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estructura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civil).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Guardatemplo.</w:t>
      </w:r>
    </w:p>
    <w:p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interior.</w:t>
      </w:r>
    </w:p>
    <w:p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derogatorio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</w:p>
    <w:p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</w:p>
    <w:p>
      <w:r>
        <w:rPr>
          <w:rFonts w:ascii="Times New Roman" w:hAnsi="Times New Roman"/>
          <w:b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INTERNACIONAL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</w:p>
    <w:p>
      <w:r>
        <w:rPr>
          <w:rFonts w:ascii="Times New Roman" w:hAnsi="Times New Roman"/>
        </w:rPr>
        <w:t>Mundial.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recomendaciones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Convento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convertirse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r>
        <w:rPr>
          <w:rFonts w:ascii="Times New Roman" w:hAnsi="Times New Roman"/>
          <w:b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</w:p>
    <w:p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Triángulo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transformará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</w:p>
    <w:p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Miembros.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presentan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susodicho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probar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</w:p>
    <w:p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(nombre)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</w:p>
    <w:p>
      <w:r>
        <w:rPr>
          <w:rFonts w:ascii="Times New Roman" w:hAnsi="Times New Roman"/>
        </w:rPr>
        <w:t>depositados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rápidamente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restituidos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demandantes.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capitaciones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timbrada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Instaladores.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</w:p>
    <w:p>
      <w:r>
        <w:rPr>
          <w:rFonts w:ascii="Times New Roman" w:hAnsi="Times New Roman"/>
        </w:rPr>
        <w:t>lado,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provisionales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</w:p>
    <w:p>
      <w:r>
        <w:rPr>
          <w:rFonts w:ascii="Times New Roman" w:hAnsi="Times New Roman"/>
          <w:b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TALLERES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Encendido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futuros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inauguración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comienza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compromisos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establecidos.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distribuir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folleto,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</w:p>
    <w:p>
      <w:r>
        <w:rPr>
          <w:rFonts w:ascii="Times New Roman" w:hAnsi="Times New Roman"/>
        </w:rPr>
        <w:t>Nacional.</w:t>
      </w:r>
    </w:p>
    <w:p>
      <w:r>
        <w:rPr>
          <w:rFonts w:ascii="Times New Roman" w:hAnsi="Times New Roman"/>
          <w:b/>
        </w:rPr>
        <w:t>CONSAGRACIÓN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TEMPLO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</w:p>
    <w:p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titular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Iniciador).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Consagrador.</w:t>
      </w:r>
    </w:p>
    <w:p>
      <w:r>
        <w:rPr>
          <w:rFonts w:ascii="Times New Roman" w:hAnsi="Times New Roman"/>
          <w:b/>
        </w:rPr>
        <w:t>TRIÁNGULOS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célula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embrionaria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Triángulo.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Triángulo,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posesión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Triángulos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confieren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utilizados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Triángulos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r>
        <w:rPr>
          <w:rFonts w:ascii="Times New Roman" w:hAnsi="Times New Roman"/>
          <w:b/>
        </w:rPr>
        <w:t>MIEMBROS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denominación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Piedra,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o/y</w:t>
      </w:r>
    </w:p>
    <w:p>
      <w:r>
        <w:rPr>
          <w:rFonts w:ascii="Times New Roman" w:hAnsi="Times New Roman"/>
        </w:rPr>
        <w:t>Mujeres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útiles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semejantes.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mutuo.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mujer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anotado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registro-matrícula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suficiente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irreprochable.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naturaleza,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carácter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indeleble,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incurran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infamantes,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crímenes.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tachado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Talleres.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expirado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confirmación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tachados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matrícula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acreedor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amonestación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temporal.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plegarse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irradiación.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MASÓNICOS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habilitado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individuales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francmasón,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r>
        <w:rPr>
          <w:rFonts w:ascii="Times New Roman" w:hAnsi="Times New Roman"/>
          <w:b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TÍTULOS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individual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impetrante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impetrante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estampará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acto.</w:t>
      </w:r>
    </w:p>
    <w:p>
      <w:r>
        <w:rPr>
          <w:rFonts w:ascii="Times New Roman" w:hAnsi="Times New Roman"/>
          <w:b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MASÓNICAS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diferencian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imperativamente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r>
        <w:rPr>
          <w:rFonts w:ascii="Times New Roman" w:hAnsi="Times New Roman"/>
          <w:b/>
        </w:rPr>
        <w:t>PORTE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locales</w:t>
      </w:r>
    </w:p>
    <w:p>
      <w:r>
        <w:rPr>
          <w:rFonts w:ascii="Times New Roman" w:hAnsi="Times New Roman"/>
        </w:rPr>
        <w:t>masónicos.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</w:p>
    <w:p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paramentados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revestido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masónicas.</w:t>
      </w:r>
    </w:p>
    <w:p>
      <w:r>
        <w:rPr>
          <w:rFonts w:ascii="Times New Roman" w:hAnsi="Times New Roman"/>
          <w:b/>
        </w:rPr>
        <w:t>PROHIBICIONES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emblemas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religiosos,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heráldicos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Joyas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emblemas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recompensas,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dignidades,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</w:p>
    <w:p>
      <w:pPr>
        <w:pStyle w:val="Heading2"/>
      </w:pPr>
      <w:r>
        <w:t>CAPÍTULO I  DISPOSICIONES GENERALES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ajuste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rigurosamente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gravedad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disuelto.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trasladar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Debiendo,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exponiendo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decisión.</w:t>
      </w:r>
    </w:p>
    <w:p>
      <w:r>
        <w:rPr>
          <w:rFonts w:ascii="Times New Roman" w:hAnsi="Times New Roman"/>
          <w:b/>
        </w:rPr>
        <w:t>COMPOSICIÓN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indeterminado.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honorarios.</w:t>
      </w:r>
    </w:p>
    <w:p>
      <w:r>
        <w:rPr>
          <w:rFonts w:ascii="Times New Roman" w:hAnsi="Times New Roman"/>
          <w:b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ACTIVOS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interesen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dispensado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rPr>
          <w:rFonts w:ascii="Times New Roman" w:hAnsi="Times New Roman"/>
          <w:b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HONORARIOS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atañen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poseen</w:t>
      </w:r>
    </w:p>
    <w:p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deliberativa.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renuncien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transforman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cotización.</w:t>
      </w:r>
    </w:p>
    <w:p>
      <w:r>
        <w:rPr>
          <w:rFonts w:ascii="Times New Roman" w:hAnsi="Times New Roman"/>
          <w:b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FUNDADORES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disfrutan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privilegios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ligadas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antigüedad.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Expertos,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diferentes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existía</w:t>
      </w:r>
    </w:p>
    <w:p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II</w:t>
      </w:r>
    </w:p>
    <w:p>
      <w:r>
        <w:rPr>
          <w:rFonts w:ascii="Times New Roman" w:hAnsi="Times New Roman"/>
          <w:b/>
        </w:rPr>
        <w:t>DIGNIDADES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renovables.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escalafón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Pasado).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Cubridor.</w:t>
      </w:r>
    </w:p>
    <w:p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responsabilidades: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Guardasellos.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Portaestandarte.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acumularse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Adjuntos.</w:t>
      </w:r>
    </w:p>
    <w:p>
      <w:r>
        <w:rPr>
          <w:rFonts w:ascii="Times New Roman" w:hAnsi="Times New Roman"/>
          <w:b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HONOR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Honor.</w:t>
      </w:r>
    </w:p>
    <w:p>
      <w:pPr>
        <w:pStyle w:val="Heading2"/>
      </w:pPr>
      <w:r>
        <w:t>CAPÍTULO III</w:t>
      </w:r>
    </w:p>
    <w:p>
      <w:r>
        <w:rPr>
          <w:rFonts w:ascii="Times New Roman" w:hAnsi="Times New Roman"/>
          <w:b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</w:p>
    <w:p>
      <w:r>
        <w:rPr>
          <w:rFonts w:ascii="Times New Roman" w:hAnsi="Times New Roman"/>
        </w:rPr>
        <w:t>breve,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pospondrán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</w:p>
    <w:p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celebración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Solsticio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Verano.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121).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domiciliados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viajando,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elegibles.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temporalmente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desempeñar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</w:p>
    <w:p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deudas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Tesoro.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elegibilidad.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transforman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electores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elegibles.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unánime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alzada,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nominación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validada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sufragios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</w:p>
    <w:p>
      <w:r>
        <w:rPr>
          <w:rFonts w:ascii="Times New Roman" w:hAnsi="Times New Roman"/>
        </w:rPr>
        <w:t>invita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válido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todos.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intención,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rehusar,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descuide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motivos</w:t>
      </w:r>
    </w:p>
    <w:p>
      <w:r>
        <w:rPr>
          <w:rFonts w:ascii="Times New Roman" w:hAnsi="Times New Roman"/>
        </w:rPr>
        <w:t>válidos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ocurrirá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previsto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celebración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joyas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específicas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aplaude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confirmación.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acabando,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</w:p>
    <w:p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“exequátur”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(ejecútese)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jerárquico.</w:t>
      </w:r>
    </w:p>
    <w:p>
      <w:pPr>
        <w:pStyle w:val="Heading2"/>
      </w:pPr>
      <w:r>
        <w:t>CAPÍTULO IV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FUNCIONES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transcurrir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intervalo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mismas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indefinidamente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pStyle w:val="Heading2"/>
      </w:pPr>
      <w:r>
        <w:t>CAPÍTULO V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CÁTEDRA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jefe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</w:p>
    <w:p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domiciliado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</w:p>
    <w:p>
      <w:r>
        <w:rPr>
          <w:rFonts w:ascii="Times New Roman" w:hAnsi="Times New Roman"/>
        </w:rPr>
        <w:t>funciones.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compromiso:</w:t>
      </w:r>
    </w:p>
    <w:p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OBEDECER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RESTRICCIÓN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ESTATUTOS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GENERALES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EMANADOS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pPr>
        <w:jc w:val="center"/>
      </w:pPr>
      <w:r>
        <w:rPr>
          <w:rFonts w:ascii="Times New Roman" w:hAnsi="Times New Roman"/>
          <w:b/>
          <w:i/>
        </w:rPr>
        <w:t>EMANAR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MIZRAIM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OBEDECER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</w:t>
      </w:r>
    </w:p>
    <w:p>
      <w:r>
        <w:rPr>
          <w:rFonts w:ascii="Times New Roman" w:hAnsi="Times New Roman"/>
          <w:b/>
        </w:rPr>
        <w:t>EMPLEAR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SUPREMOS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RITO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  <w:b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PARTICULAR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ENTREGAR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SUCESOR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LUGAR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</w:p>
    <w:p>
      <w:r>
        <w:rPr>
          <w:rFonts w:ascii="Times New Roman" w:hAnsi="Times New Roman"/>
          <w:b/>
        </w:rPr>
        <w:t>DELEGADOS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PATENTE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TOMO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  <w:b/>
        </w:rPr>
        <w:t>DEPÓSITO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ORDEN</w:t>
      </w:r>
      <w:r>
        <w:rPr>
          <w:rFonts w:ascii="Times New Roman" w:hAnsi="Times New Roman"/>
        </w:rPr>
        <w:t>”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transcribirse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</w:p>
    <w:p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específica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status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custodia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reguladora.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hace,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ordinarias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regularidad.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abstenerse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reenvía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discusiones,</w:t>
      </w:r>
    </w:p>
    <w:p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calma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requeridas.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estricta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impuesto.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escrupulosamente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matriculación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afiliados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</w:p>
    <w:p>
      <w:r>
        <w:rPr>
          <w:rFonts w:ascii="Times New Roman" w:hAnsi="Times New Roman"/>
        </w:rPr>
        <w:t>detallado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riguroso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garantizar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contribuirá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prosperidad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acordar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socorros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límites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</w:p>
    <w:p>
      <w:r>
        <w:rPr>
          <w:rFonts w:ascii="Times New Roman" w:hAnsi="Times New Roman"/>
        </w:rPr>
        <w:t>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acordados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Atención: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mandatos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sufragios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empatados,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preponderancia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desobediencia,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facultad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resista,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excluido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infligirle.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reservarlas.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censurar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contraviene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insistencia,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demandará,</w:t>
      </w:r>
    </w:p>
    <w:p>
      <w:r>
        <w:rPr>
          <w:rFonts w:ascii="Times New Roman" w:hAnsi="Times New Roman"/>
        </w:rPr>
        <w:t>siguiendo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resolverá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desplace.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extenso”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</w:p>
    <w:p>
      <w:r>
        <w:rPr>
          <w:rFonts w:ascii="Times New Roman" w:hAnsi="Times New Roman"/>
        </w:rPr>
        <w:t>reemplazado.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prolongada,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resuelvan.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rápidamente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cumplimiento.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VIGILANTES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prosperidad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</w:p>
    <w:p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Norte.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través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</w:p>
    <w:p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desvían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obedecidos.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expidan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literalmente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catecismo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advierte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concedérsela.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exactitud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observan</w:t>
      </w:r>
    </w:p>
    <w:p>
      <w:r>
        <w:rPr>
          <w:rFonts w:ascii="Times New Roman" w:hAnsi="Times New Roman"/>
        </w:rPr>
        <w:t>atentamente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advierten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</w:p>
    <w:p>
      <w:r>
        <w:rPr>
          <w:rFonts w:ascii="Times New Roman" w:hAnsi="Times New Roman"/>
        </w:rPr>
        <w:t>sucesivamente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momentáneamente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advierte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definitivamente.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</w:p>
    <w:p>
      <w:r>
        <w:rPr>
          <w:rFonts w:ascii="Times New Roman" w:hAnsi="Times New Roman"/>
        </w:rPr>
        <w:t>ausente,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presentes.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oportuno,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secundarios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abandonar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ORADOR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órgano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</w:p>
    <w:p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órgano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portavoz,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guardián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INTERRUMPIRLO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  <w:b/>
        </w:rPr>
        <w:t>PEDIR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ASUNTO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ESCRUTINIO</w:t>
      </w:r>
      <w:r>
        <w:rPr>
          <w:rFonts w:ascii="Times New Roman" w:hAnsi="Times New Roman"/>
        </w:rPr>
        <w:t>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requisitoria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insertadas</w:t>
      </w:r>
    </w:p>
    <w:p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Arquitectura.</w:t>
      </w:r>
    </w:p>
    <w:p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facultad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“visa”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despachos,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emanen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desplazamiento,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</w:p>
    <w:p>
      <w:r>
        <w:rPr>
          <w:rFonts w:ascii="Times New Roman" w:hAnsi="Times New Roman"/>
        </w:rPr>
        <w:t>“ad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hoc”.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doctrinas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profesadas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examinarlos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sesión.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lectura,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examinarlos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sesión.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bueno”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despachos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libramiento.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embellece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fragmentos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apropiados,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tarea.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</w:p>
    <w:p>
      <w:r>
        <w:rPr>
          <w:rFonts w:ascii="Times New Roman" w:hAnsi="Times New Roman"/>
        </w:rPr>
        <w:t>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fúnebre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Eterno.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titular.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</w:p>
    <w:p>
      <w:r>
        <w:rPr>
          <w:rFonts w:ascii="Times New Roman" w:hAnsi="Times New Roman"/>
        </w:rPr>
        <w:t>conclusiones,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titular,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confían.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SECRETARIO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indicaciones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</w:p>
    <w:p>
      <w:r>
        <w:rPr>
          <w:rFonts w:ascii="Times New Roman" w:hAnsi="Times New Roman"/>
        </w:rPr>
        <w:t>extraordinarias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resúmenes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trace,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despacho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</w:p>
    <w:p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refrendados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revestidos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fórmula: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reemplace”.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refrendar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</w:p>
    <w:p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emane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borrador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transcurso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refrenda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comenzará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palabras: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L∴G∴D∴S∴A∴D∴L∴M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</w:p>
    <w:p>
      <w:r>
        <w:rPr>
          <w:rFonts w:ascii="Times New Roman" w:hAnsi="Times New Roman"/>
        </w:rPr>
        <w:t>Logia:…………………….………………………………………….al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de:…………..…………………………………………………………………….</w:t>
      </w:r>
    </w:p>
    <w:p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Geométrico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</w:p>
    <w:p>
      <w:r>
        <w:rPr>
          <w:rFonts w:ascii="Times New Roman" w:hAnsi="Times New Roman"/>
        </w:rPr>
        <w:t>iluminado,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el……....………..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fórmula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</w:p>
    <w:p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redactado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mencionará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titulares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suplentes.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mencionará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leídos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Archivero(a).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resúmenes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trazarán,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sueltas,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rubricado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mencionará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leídos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Archivero(a).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resúmenes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trazarán,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sueltas,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rubricado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controles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</w:p>
    <w:p>
      <w:r>
        <w:rPr>
          <w:rFonts w:ascii="Times New Roman" w:hAnsi="Times New Roman"/>
        </w:rPr>
        <w:t>ordinaria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ingresos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añadiendo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Cátedra”.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encabezamiento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</w:p>
    <w:p>
      <w:r>
        <w:rPr>
          <w:rFonts w:ascii="Times New Roman" w:hAnsi="Times New Roman"/>
        </w:rPr>
        <w:t>concernientes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advertirá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nunca.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matrícula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grados,</w:t>
      </w:r>
    </w:p>
    <w:p>
      <w:r>
        <w:rPr>
          <w:rFonts w:ascii="Times New Roman" w:hAnsi="Times New Roman"/>
        </w:rPr>
        <w:t>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domicilio…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cambios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quincena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matriculación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peticionario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deudor</w:t>
      </w:r>
    </w:p>
    <w:p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</w:p>
    <w:p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TESORERO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guardián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adoptadas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emitiendo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aconseja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advierta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recipiendario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valor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cumpla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Licencias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timbrados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débitos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propiciar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ingresos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ordinarios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confianza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consignada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redactado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ejecutorios.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ingresos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formalidad.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EXPERTO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[o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Terrible]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constantemente,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</w:p>
    <w:p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semestre.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Distribuye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papeletas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recuento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recipiendarios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proclamación.</w:t>
      </w:r>
    </w:p>
    <w:p>
      <w:r>
        <w:rPr>
          <w:rFonts w:ascii="Times New Roman" w:hAnsi="Times New Roman"/>
          <w:b/>
        </w:rPr>
        <w:t>SECCION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CONVENTO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Suplente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habilite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concurrir</w:t>
      </w:r>
    </w:p>
    <w:p>
      <w:r>
        <w:rPr>
          <w:rFonts w:ascii="Times New Roman" w:hAnsi="Times New Roman"/>
        </w:rPr>
        <w:t>útilmente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renovable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empleos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pStyle w:val="Heading2"/>
      </w:pPr>
      <w:r>
        <w:t>CAPÍTULO VI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SECUNDARIOS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CEREMONIAS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bastón,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concierne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coloquen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paramentados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</w:p>
    <w:p>
      <w:r>
        <w:rPr>
          <w:rFonts w:ascii="Times New Roman" w:hAnsi="Times New Roman"/>
        </w:rPr>
        <w:t>entren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MANDIL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RIGOR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dignidades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adecua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usos</w:t>
      </w:r>
    </w:p>
    <w:p>
      <w:r>
        <w:rPr>
          <w:rFonts w:ascii="Times New Roman" w:hAnsi="Times New Roman"/>
        </w:rPr>
        <w:t>aprobados.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Agradece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convenientemente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</w:p>
    <w:p>
      <w:r>
        <w:rPr>
          <w:rFonts w:ascii="Times New Roman" w:hAnsi="Times New Roman"/>
        </w:rPr>
        <w:t>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coordina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embellecimiento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enfrente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órdenes.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brindis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conveniente.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HOSPITALARIO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verificación,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producto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atentamente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abandone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ofrenda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Viuda,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reservado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129).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enteramente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distribución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dinero.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Nunca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tales</w:t>
      </w:r>
    </w:p>
    <w:p>
      <w:r>
        <w:rPr>
          <w:rFonts w:ascii="Times New Roman" w:hAnsi="Times New Roman"/>
        </w:rPr>
        <w:t>proposiciones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desafortunado,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suministrar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apoyar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completamente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fondos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alivio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desafortunados,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cambiado</w:t>
      </w:r>
    </w:p>
    <w:p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(ingresos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</w:p>
    <w:p>
      <w:r>
        <w:rPr>
          <w:rFonts w:ascii="Times New Roman" w:hAnsi="Times New Roman"/>
        </w:rPr>
        <w:t>socorrido(a),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profesión,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domicilio,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enfermo,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ofrecerle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</w:p>
    <w:p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caja.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balance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comprobadas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liquidación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caja.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liquidación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prorrogado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sinsabor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GUARDASELLOS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emanadas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revestidas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fórmula:</w:t>
      </w:r>
    </w:p>
    <w:p>
      <w:r>
        <w:rPr>
          <w:rFonts w:ascii="Times New Roman" w:hAnsi="Times New Roman"/>
        </w:rPr>
        <w:t>“Timbrado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Guardasellos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nº.....”.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Licencias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</w:p>
    <w:p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(art.201).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ARCHIVERO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</w:t>
      </w:r>
    </w:p>
    <w:p>
      <w:r>
        <w:rPr>
          <w:rFonts w:ascii="Times New Roman" w:hAnsi="Times New Roman"/>
        </w:rPr>
        <w:t>depósito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depósito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inscriben,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facilita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</w:p>
    <w:p>
      <w:r>
        <w:rPr>
          <w:rFonts w:ascii="Times New Roman" w:hAnsi="Times New Roman"/>
        </w:rPr>
        <w:t>traslado,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</w:p>
    <w:p>
      <w:r>
        <w:rPr>
          <w:rFonts w:ascii="Times New Roman" w:hAnsi="Times New Roman"/>
        </w:rPr>
        <w:t>especial.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faciliten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traslado,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nunca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conocimientos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adquiridos.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sucesor,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Arquitecto,</w:t>
      </w:r>
    </w:p>
    <w:p>
      <w:r>
        <w:rPr>
          <w:rFonts w:ascii="Times New Roman" w:hAnsi="Times New Roman"/>
        </w:rPr>
        <w:t>proceden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existentes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refrendados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procedido.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ORDENADOR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BANQUETES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supervisa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concierne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embellecimiento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mobiliario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inventario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duplicado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mobiliario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ejemplar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adquirir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mobiliario,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concierne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empleo.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hoc”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elabora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conjuntamente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CUBRIDOR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constantemente,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custodia.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</w:p>
    <w:p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vestido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masónicamente.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perdidos.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Actas,</w:t>
      </w:r>
    </w:p>
    <w:p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Portaestandartes,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Estandarte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joven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trabaje.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PORTAESTANDARTE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Estandarte,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custodie.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Portaestandarte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Estandarte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manifestaciones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interiores.</w:t>
      </w:r>
    </w:p>
    <w:p>
      <w:r>
        <w:rPr>
          <w:rFonts w:ascii="Times New Roman" w:hAnsi="Times New Roman"/>
          <w:b/>
        </w:rPr>
        <w:t>SECCIÓN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8ª: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EXTERNO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RETEJADOR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constantemente,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custodia.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</w:p>
    <w:p>
      <w:r>
        <w:rPr>
          <w:rFonts w:ascii="Times New Roman" w:hAnsi="Times New Roman"/>
        </w:rPr>
        <w:t>perfectamente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exteriormente.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pPr>
        <w:pStyle w:val="Heading2"/>
      </w:pPr>
      <w:r>
        <w:t>CAPÍTULO VII</w:t>
      </w:r>
    </w:p>
    <w:p>
      <w:r>
        <w:rPr>
          <w:rFonts w:ascii="Times New Roman" w:hAnsi="Times New Roman"/>
          <w:b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GENERAL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aportar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intereses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</w:p>
    <w:p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examinarla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consultiva,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efectivos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permanentes: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</w:p>
    <w:p>
      <w:r>
        <w:rPr>
          <w:rFonts w:ascii="Times New Roman" w:hAnsi="Times New Roman"/>
          <w:b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HACIENDA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FINANZAS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</w:t>
      </w:r>
    </w:p>
    <w:p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reúne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validez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consultiva.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mejora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supervisa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ingresos.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trimestre,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cuotas.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ordinarios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liquida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liquidadas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supervisa,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proyectos,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</w:p>
    <w:p>
      <w:r>
        <w:rPr>
          <w:rFonts w:ascii="Times New Roman" w:hAnsi="Times New Roman"/>
        </w:rPr>
        <w:t>fiesta,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finanzas.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cálculo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aproximado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proporcionar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</w:p>
    <w:p>
      <w:r>
        <w:rPr>
          <w:rFonts w:ascii="Times New Roman" w:hAnsi="Times New Roman"/>
        </w:rPr>
        <w:t>oponerse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deudas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abastecido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oposición,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opositores,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protesta</w:t>
      </w:r>
    </w:p>
    <w:p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protesta,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garantía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opositores(as)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deudas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devolverse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pronunciarse.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FINANZAS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ingresos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</w:p>
    <w:p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voluntarias.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óbolo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abonar,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categorías,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Hacienda,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liquida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cuotas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trimestralmente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anticipado.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satisfecho,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</w:p>
    <w:p>
      <w:r>
        <w:rPr>
          <w:rFonts w:ascii="Times New Roman" w:hAnsi="Times New Roman"/>
        </w:rPr>
        <w:t>recibirse.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</w:p>
    <w:p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económica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obstáculo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sujetos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honorarios.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eximirse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cuotas,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intervalo,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satisfacerlas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invitándolo(a)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válida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disculpar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borrado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papeletas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sufragios.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interesado(a)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borrado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</w:p>
    <w:p>
      <w:r>
        <w:rPr>
          <w:rFonts w:ascii="Times New Roman" w:hAnsi="Times New Roman"/>
        </w:rPr>
        <w:t>entonces.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alquiler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misma,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suplidos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Arquitecto.</w:t>
      </w:r>
    </w:p>
    <w:p>
      <w:r>
        <w:rPr>
          <w:rFonts w:ascii="Times New Roman" w:hAnsi="Times New Roman"/>
          <w:b/>
        </w:rPr>
        <w:t>CAPITACIONES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capitación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ingresar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administración,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anexos.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redacta,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anterior,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trámites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descuiden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envío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señalará,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requerimientos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efectuado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capitación.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tasas.</w:t>
      </w:r>
    </w:p>
    <w:p>
      <w:r>
        <w:rPr>
          <w:rFonts w:ascii="Times New Roman" w:hAnsi="Times New Roman"/>
          <w:b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BENEFICENCIA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reparto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auxilios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acordados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</w:p>
    <w:p>
      <w:r>
        <w:rPr>
          <w:rFonts w:ascii="Times New Roman" w:hAnsi="Times New Roman"/>
        </w:rPr>
        <w:t>desafortunados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indigentes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recomendados.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reúne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validar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</w:p>
    <w:p>
      <w:r>
        <w:rPr>
          <w:rFonts w:ascii="Times New Roman" w:hAnsi="Times New Roman"/>
        </w:rPr>
        <w:t>atribuciones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(Hospitalario).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CARIDAD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concierna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enfermedad,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</w:t>
      </w:r>
    </w:p>
    <w:p>
      <w:r>
        <w:rPr>
          <w:rFonts w:ascii="Times New Roman" w:hAnsi="Times New Roman"/>
        </w:rPr>
        <w:t>Nombrará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diputación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comprenderá: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Adjunto,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Aprendices,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diputaciones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enfermos(as).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visitarlos.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feliz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retorno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consignado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desafortunados,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auxilios,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difíciles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conocimiento.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procurador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</w:p>
    <w:p>
      <w:r>
        <w:rPr>
          <w:rFonts w:ascii="Times New Roman" w:hAnsi="Times New Roman"/>
          <w:b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BENEFICENCIA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ANÓNIMA</w:t>
      </w:r>
      <w:r>
        <w:rPr>
          <w:rFonts w:ascii="Times New Roman" w:hAnsi="Times New Roman"/>
        </w:rPr>
        <w:t>.</w:t>
      </w:r>
    </w:p>
    <w:p>
      <w:pPr>
        <w:pStyle w:val="Heading2"/>
      </w:pPr>
      <w:r>
        <w:t>CAPÍTULO VIII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Concordia,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Tolerancia,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íntima,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Amistad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ilimitada,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frecuentan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PROHÍBE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</w:p>
    <w:p>
      <w:r>
        <w:rPr>
          <w:rFonts w:ascii="Times New Roman" w:hAnsi="Times New Roman"/>
          <w:b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POLÍTICA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ATAQUES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DIRECTOS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INDIRECTOS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ESPÍRITU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RELIGIOSO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FILOSÓFICO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estudio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diferentes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problemas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problemas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filosóficos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religiosos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manifestación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pensamiento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indistinta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diferentes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asambleas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claramente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anulación,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ofrecer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modificado.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apuntados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clausura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</w:p>
    <w:p>
      <w:r>
        <w:rPr>
          <w:rFonts w:ascii="Times New Roman" w:hAnsi="Times New Roman"/>
        </w:rPr>
        <w:t>pasibles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adoptadas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legítimos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eximidos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reglamentarias.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terminada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lectura,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reúne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justifican</w:t>
      </w:r>
    </w:p>
    <w:p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269: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consultiva,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</w:p>
    <w:p>
      <w:r>
        <w:rPr>
          <w:rFonts w:ascii="Times New Roman" w:hAnsi="Times New Roman"/>
        </w:rPr>
        <w:t>devueltos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abandonar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exija.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perturbe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reincidencia.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ofrenda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Viuda.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</w:p>
    <w:p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intermediación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desarrollo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manera.</w:t>
      </w:r>
    </w:p>
    <w:p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apremia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</w:p>
    <w:p>
      <w:r>
        <w:rPr>
          <w:rFonts w:ascii="Times New Roman" w:hAnsi="Times New Roman"/>
        </w:rPr>
        <w:t>observar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habérselo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insubordinación.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DELIBERACIONES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ajenas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</w:t>
      </w:r>
    </w:p>
    <w:p>
      <w:r>
        <w:rPr>
          <w:rFonts w:ascii="Times New Roman" w:hAnsi="Times New Roman"/>
        </w:rPr>
        <w:t>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términos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discutida,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rehusarla,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apoyada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Maestros(as).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aplazará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</w:p>
    <w:p>
      <w:r>
        <w:rPr>
          <w:rFonts w:ascii="Times New Roman" w:hAnsi="Times New Roman"/>
        </w:rPr>
        <w:t>exigiera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socorro,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diputaciones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urgentes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oponerse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previamente</w:t>
      </w:r>
    </w:p>
    <w:p>
      <w:r>
        <w:rPr>
          <w:rFonts w:ascii="Times New Roman" w:hAnsi="Times New Roman"/>
        </w:rPr>
        <w:t>sometida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Hacienda.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términos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tampoco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abstenerse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personalmente.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abstiene,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prevenir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aprobación,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aclarado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suficientemente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palabra.</w:t>
      </w:r>
    </w:p>
    <w:p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mencionar,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</w:p>
    <w:p>
      <w:r>
        <w:rPr>
          <w:rFonts w:ascii="Times New Roman" w:hAnsi="Times New Roman"/>
        </w:rPr>
        <w:t>oído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deliberación,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unánime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ESCRUTINIOS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sufragios,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cotejan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formas:</w:t>
      </w:r>
    </w:p>
    <w:p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sentados.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invariables: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papeletas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contraprueba.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suficiente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ordinaria,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cuartos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sufragios,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preponderante.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acordar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distribución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conclusiones.</w:t>
      </w:r>
    </w:p>
    <w:p>
      <w:r>
        <w:rPr>
          <w:rFonts w:ascii="Times New Roman" w:hAnsi="Times New Roman"/>
          <w:b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OFICIALES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administrativos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estudio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candidaturas.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salario.</w:t>
      </w:r>
    </w:p>
    <w:p>
      <w:r>
        <w:rPr>
          <w:rFonts w:ascii="Times New Roman" w:hAnsi="Times New Roman"/>
          <w:b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ESPECIALES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normales,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</w:p>
    <w:p>
      <w:r>
        <w:rPr>
          <w:rFonts w:ascii="Times New Roman" w:hAnsi="Times New Roman"/>
        </w:rPr>
        <w:t>reunirse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MIXTAS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INTEROBEDENCIALES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CERRADAS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ABIERTAS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PÚBLICAS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CONFERENCIAS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ADOPCIÓN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LOBATÓN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RECONOCIMIENTOS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CONYUGALES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FÚNEBRES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FIESTAS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SOLSTICIALES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RITUALES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PROFANOS</w:t>
      </w:r>
    </w:p>
    <w:p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MIXTAS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Mixtas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Interobedenciales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Excepcionales,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</w:p>
    <w:p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CERRADAS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estricto: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auditorio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profana.</w:t>
      </w:r>
    </w:p>
    <w:p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ABIERTAS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estrictamente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auditorio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compuesto,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Francmasón.</w:t>
      </w:r>
    </w:p>
    <w:p>
      <w:r>
        <w:rPr>
          <w:rFonts w:ascii="Times New Roman" w:hAnsi="Times New Roman"/>
          <w:b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PÚBLICAS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CONFERENCIAS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públicas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intercambio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profano.</w:t>
      </w:r>
    </w:p>
    <w:p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separado.</w:t>
      </w:r>
    </w:p>
    <w:p>
      <w:r>
        <w:rPr>
          <w:rFonts w:ascii="Times New Roman" w:hAnsi="Times New Roman"/>
          <w:b/>
        </w:rPr>
        <w:t>ADOPCIÓN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LOBATÓN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PROTECTORADO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MASÓNICO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(chica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chico)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“adoptado”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requerida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</w:p>
    <w:p>
      <w:r>
        <w:rPr>
          <w:rFonts w:ascii="Times New Roman" w:hAnsi="Times New Roman"/>
        </w:rPr>
        <w:t>mínima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límite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máximo,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lobatón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</w:p>
    <w:p>
      <w:r>
        <w:rPr>
          <w:rFonts w:ascii="Times New Roman" w:hAnsi="Times New Roman"/>
        </w:rPr>
        <w:t>iniciado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protegerlo,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guiarlo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ayuda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desafortunados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</w:p>
    <w:p>
      <w:r>
        <w:rPr>
          <w:rFonts w:ascii="Times New Roman" w:hAnsi="Times New Roman"/>
        </w:rPr>
        <w:t>cerrada,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reenviada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examen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valorará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recompensa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hijo(a).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aplazada,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cónyuge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requirente,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efectuada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</w:p>
    <w:p>
      <w:r>
        <w:rPr>
          <w:rFonts w:ascii="Times New Roman" w:hAnsi="Times New Roman"/>
        </w:rPr>
        <w:t>acompañado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presentador.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Lobatón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protectorado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</w:p>
    <w:p>
      <w:r>
        <w:rPr>
          <w:rFonts w:ascii="Times New Roman" w:hAnsi="Times New Roman"/>
        </w:rPr>
        <w:t>debido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perderle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adolescente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Lobatón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adolescente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muriera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asistirá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funerales.</w:t>
      </w:r>
    </w:p>
    <w:p>
      <w:r>
        <w:rPr>
          <w:rFonts w:ascii="Times New Roman" w:hAnsi="Times New Roman"/>
          <w:b/>
        </w:rPr>
        <w:t>RECONOCIMIENTO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CONYUGAL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esbozo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esposa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obviamente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inoportuno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específico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desarrollar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</w:p>
    <w:p>
      <w:r>
        <w:rPr>
          <w:rFonts w:ascii="Times New Roman" w:hAnsi="Times New Roman"/>
        </w:rPr>
        <w:t>propio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mujer.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309: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cerrada.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baterías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omitirán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readaptados.</w:t>
      </w:r>
    </w:p>
    <w:p>
      <w:r>
        <w:rPr>
          <w:rFonts w:ascii="Times New Roman" w:hAnsi="Times New Roman"/>
          <w:b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FÚNEBRE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deceso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exequias.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funerales.</w:t>
      </w:r>
    </w:p>
    <w:p>
      <w:r>
        <w:rPr>
          <w:rFonts w:ascii="Times New Roman" w:hAnsi="Times New Roman"/>
        </w:rPr>
        <w:t>Generalmente,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deceso,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fúnebre.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recordará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méritos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difunto.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celebrar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fúnebre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memoria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fallecidos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precedentes.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“Decesos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exequias”).</w:t>
      </w:r>
    </w:p>
    <w:p>
      <w:r>
        <w:rPr>
          <w:rFonts w:ascii="Times New Roman" w:hAnsi="Times New Roman"/>
          <w:b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FIESTAS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SOLSTICIALES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especulativas,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celebrar,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invierno,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agrupan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región.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ocasiones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admiten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las(os)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esposas(os)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RITUALES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Invierno.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convertirse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adoptiva.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</w:p>
    <w:p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Equinoccio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Primavera.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Verano.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rigurosamente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diciembre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</w:p>
    <w:p>
      <w:r>
        <w:rPr>
          <w:rFonts w:ascii="Times New Roman" w:hAnsi="Times New Roman"/>
        </w:rPr>
        <w:t>fijan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cuota-parte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legítimos</w:t>
      </w:r>
    </w:p>
    <w:p>
      <w:r>
        <w:rPr>
          <w:rFonts w:ascii="Times New Roman" w:hAnsi="Times New Roman"/>
        </w:rPr>
        <w:t>reconocidos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precio.</w:t>
      </w:r>
    </w:p>
    <w:p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encabezamiento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banquete.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cuota-parte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Sirviente,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Banquetes.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Brindis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</w:p>
    <w:p>
      <w:r>
        <w:rPr>
          <w:rFonts w:ascii="Times New Roman" w:hAnsi="Times New Roman"/>
        </w:rPr>
        <w:t>5)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felices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desgraciados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Tierra.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brindis,-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Brindis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recreación,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</w:p>
    <w:p>
      <w:r>
        <w:rPr>
          <w:rFonts w:ascii="Times New Roman" w:hAnsi="Times New Roman"/>
        </w:rPr>
        <w:t>comprometer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romper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perturbe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tranquilidad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pólvora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débil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Castiga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ornato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Fiestas.</w:t>
      </w:r>
    </w:p>
    <w:p>
      <w:r>
        <w:rPr>
          <w:rFonts w:ascii="Times New Roman" w:hAnsi="Times New Roman"/>
          <w:b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PROFANOS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Hermanos(as).</w:t>
      </w:r>
    </w:p>
    <w:p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brindis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personas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extrañas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banquete.</w:t>
      </w:r>
    </w:p>
    <w:p>
      <w:pPr>
        <w:pStyle w:val="Heading2"/>
      </w:pPr>
      <w:r>
        <w:t>CAPÍTULO IX</w:t>
      </w:r>
    </w:p>
    <w:p>
      <w:r>
        <w:rPr>
          <w:rFonts w:ascii="Times New Roman" w:hAnsi="Times New Roman"/>
          <w:b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PRELACIONES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recordarán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FUNCIONES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través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beneficiarse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reglamentariamente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opongan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formalmente.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</w:p>
    <w:p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cortesía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manifestaciones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Antiguos-Venerables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Talleres.</w:t>
      </w:r>
    </w:p>
    <w:p>
      <w:r>
        <w:rPr>
          <w:rFonts w:ascii="Times New Roman" w:hAnsi="Times New Roman"/>
          <w:b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TEMPLO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329: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participantes.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agrupados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</w:t>
      </w:r>
    </w:p>
    <w:p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agrupan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Aprendices,</w:t>
      </w:r>
    </w:p>
    <w:p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individuo.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ordinarias,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invocación,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Cubridor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cubiertos).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jóvenes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</w:p>
    <w:p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flecos.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preferentemente,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Aprendices;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(cuidando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Pavimento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Mosaico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agujas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reloj)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demasiado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desplazar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</w:t>
      </w:r>
    </w:p>
    <w:p>
      <w:r>
        <w:rPr>
          <w:rFonts w:ascii="Times New Roman" w:hAnsi="Times New Roman"/>
        </w:rPr>
        <w:t>desplazar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Nártex,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prelación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colocado)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Banquetes</w:t>
      </w:r>
    </w:p>
    <w:p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colocado)</w:t>
      </w:r>
    </w:p>
    <w:p>
      <w:r>
        <w:rPr>
          <w:rFonts w:ascii="Times New Roman" w:hAnsi="Times New Roman"/>
        </w:rPr>
        <w:t>5)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</w:p>
    <w:p>
      <w:r>
        <w:rPr>
          <w:rFonts w:ascii="Times New Roman" w:hAnsi="Times New Roman"/>
        </w:rPr>
        <w:t>6)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Archivero</w:t>
      </w:r>
    </w:p>
    <w:p>
      <w:r>
        <w:rPr>
          <w:rFonts w:ascii="Times New Roman" w:hAnsi="Times New Roman"/>
        </w:rPr>
        <w:t>7)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Guardasellos</w:t>
      </w:r>
    </w:p>
    <w:p>
      <w:r>
        <w:rPr>
          <w:rFonts w:ascii="Times New Roman" w:hAnsi="Times New Roman"/>
        </w:rPr>
        <w:t>8)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Organista-Maestro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Armonía</w:t>
      </w:r>
    </w:p>
    <w:p>
      <w:r>
        <w:rPr>
          <w:rFonts w:ascii="Times New Roman" w:hAnsi="Times New Roman"/>
        </w:rPr>
        <w:t>9)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</w:p>
    <w:p>
      <w:r>
        <w:rPr>
          <w:rFonts w:ascii="Times New Roman" w:hAnsi="Times New Roman"/>
        </w:rPr>
        <w:t>10)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</w:p>
    <w:p>
      <w:r>
        <w:rPr>
          <w:rFonts w:ascii="Times New Roman" w:hAnsi="Times New Roman"/>
        </w:rPr>
        <w:t>12)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</w:p>
    <w:p>
      <w:r>
        <w:rPr>
          <w:rFonts w:ascii="Times New Roman" w:hAnsi="Times New Roman"/>
        </w:rPr>
        <w:t>14)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</w:p>
    <w:p>
      <w:r>
        <w:rPr>
          <w:rFonts w:ascii="Times New Roman" w:hAnsi="Times New Roman"/>
        </w:rPr>
        <w:t>16)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Inmediato)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sitúa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Organista-Maestro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Armonía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Guardasellos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octava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música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rango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Hospitalario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Candelabro.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Saludarán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“Visitantes”).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Nártex,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amigas,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grupo,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</w:p>
    <w:p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eventualmente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recomendable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equívocos.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(Consejeros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Provinciales,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Federales,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Batientes.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Candelabro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Batientes.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acompañamiento.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séquito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</w:p>
    <w:p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Maestros(as).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Diputaciones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suficiente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locales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suprimir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individual,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saludan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costumbre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bienvenida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Oriente.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cortejo.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pasillo,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pasillo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acogido.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</w:p>
    <w:p>
      <w:r>
        <w:rPr>
          <w:rFonts w:ascii="Times New Roman" w:hAnsi="Times New Roman"/>
        </w:rPr>
        <w:t>Santuario.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actuar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</w:p>
    <w:p>
      <w:r>
        <w:rPr>
          <w:rFonts w:ascii="Times New Roman" w:hAnsi="Times New Roman"/>
        </w:rPr>
        <w:t>entrar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individuales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</w:p>
    <w:p>
      <w:r>
        <w:rPr>
          <w:rFonts w:ascii="Times New Roman" w:hAnsi="Times New Roman"/>
        </w:rPr>
        <w:t>tratados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alianza,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amigas,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precedidos(as)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</w:p>
    <w:p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Candelabro,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cojín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alocución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conducido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quedarse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</w:t>
      </w:r>
    </w:p>
    <w:p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gusto,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</w:p>
    <w:p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intercambian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entrado),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incumbe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enumerados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arriba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rehusar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previamente,</w:t>
      </w:r>
    </w:p>
    <w:p>
      <w:r>
        <w:rPr>
          <w:rFonts w:ascii="Times New Roman" w:hAnsi="Times New Roman"/>
        </w:rPr>
        <w:t>levantar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349: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despedida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despedidos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Nártex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</w:p>
    <w:p>
      <w:r>
        <w:rPr>
          <w:rFonts w:ascii="Times New Roman" w:hAnsi="Times New Roman"/>
        </w:rPr>
        <w:t>ceremonial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Clausura,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rehúsan,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permanecer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entraron.</w:t>
      </w:r>
    </w:p>
    <w:p>
      <w:r>
        <w:rPr>
          <w:rFonts w:ascii="Times New Roman" w:hAnsi="Times New Roman"/>
          <w:b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ACERO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señalar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soportado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beneficiario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dirá: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ejemplo: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“Formad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Acero”.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estirado,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colgando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inspeccionar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Columnas).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estirado,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</w:p>
    <w:p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fórmulas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son:</w:t>
      </w:r>
    </w:p>
    <w:p>
      <w:r>
        <w:rPr>
          <w:rFonts w:ascii="Times New Roman" w:hAnsi="Times New Roman"/>
        </w:rPr>
        <w:t>“Hermanos,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Acero”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(principio)</w:t>
      </w:r>
    </w:p>
    <w:p>
      <w:r>
        <w:rPr>
          <w:rFonts w:ascii="Times New Roman" w:hAnsi="Times New Roman"/>
        </w:rPr>
        <w:t>“Hermanos,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espadas”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(fin).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coger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apuntar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vertical,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reposando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“garra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extendido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empuñadura.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MALLETES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desplazan,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fórmulas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pecho,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barrilete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altura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Batientes”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XVIII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suyos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</w:p>
    <w:p>
      <w:r>
        <w:rPr>
          <w:rFonts w:ascii="Times New Roman" w:hAnsi="Times New Roman"/>
        </w:rPr>
        <w:t>corto,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repite...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●●,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●●,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●●.</w:t>
      </w:r>
    </w:p>
    <w:p>
      <w:r>
        <w:rPr>
          <w:rFonts w:ascii="Times New Roman" w:hAnsi="Times New Roman"/>
          <w:b/>
        </w:rPr>
        <w:t>PLAZAS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ORIENTE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REAA</w:t>
      </w:r>
      <w:r>
        <w:rPr>
          <w:rFonts w:ascii="Times New Roman" w:hAnsi="Times New Roman"/>
        </w:rPr>
        <w:t>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riesgo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privilegio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REAA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rehúsen.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</w:p>
    <w:p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bastón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</w:p>
    <w:p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</w:p>
    <w:p>
      <w:r>
        <w:rPr>
          <w:rFonts w:ascii="Times New Roman" w:hAnsi="Times New Roman"/>
        </w:rPr>
        <w:t>asiento,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jóvenes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alejados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honrar,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tengan</w:t>
      </w:r>
    </w:p>
    <w:p>
      <w:r>
        <w:rPr>
          <w:rFonts w:ascii="Times New Roman" w:hAnsi="Times New Roman"/>
        </w:rPr>
        <w:t>empleos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preferencia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conferenciantes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Trozo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desplazamientos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demasiado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numerosos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exiguo,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simétrica,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escalones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eventualmente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anticipadamente,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Nártex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reservar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tarjetas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asientos.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USADOS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359: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“Serenísimo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Federal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</w:p>
    <w:p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reservada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</w:p>
    <w:p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(18º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REAA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azul,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(30º</w:t>
      </w:r>
    </w:p>
    <w:p>
      <w:r>
        <w:rPr>
          <w:rFonts w:ascii="Times New Roman" w:hAnsi="Times New Roman"/>
          <w:b/>
        </w:rPr>
        <w:t>REAA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azul,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“Ilustre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REAA</w:t>
      </w:r>
      <w:r>
        <w:rPr>
          <w:rFonts w:ascii="Times New Roman" w:hAnsi="Times New Roman"/>
        </w:rPr>
        <w:t>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azul,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calificará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“Soberano(a)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(33º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REAA</w:t>
      </w:r>
      <w:r>
        <w:rPr>
          <w:rFonts w:ascii="Times New Roman" w:hAnsi="Times New Roman"/>
        </w:rPr>
        <w:t>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“Ilustre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calificado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inferior.</w:t>
      </w:r>
    </w:p>
    <w:p>
      <w:r>
        <w:rPr>
          <w:rFonts w:ascii="Times New Roman" w:hAnsi="Times New Roman"/>
          <w:b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DISTINTIVAS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insignias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indiquen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antigüedad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antigüedad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recompensa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flecos.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práctica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corriente</w:t>
      </w:r>
    </w:p>
    <w:p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añadir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flecos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flecos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destacar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medallas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diplomas.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destaca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adjudicación,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Joyas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el(la)</w:t>
      </w:r>
    </w:p>
    <w:p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joyas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nunca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miembro.</w:t>
      </w:r>
    </w:p>
    <w:p>
      <w:pPr>
        <w:pStyle w:val="Heading2"/>
      </w:pPr>
      <w:r>
        <w:t>CAPÍTULO X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VISITANTES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anterior.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confrontarlas.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formalidades,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pertenezca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inactiva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</w:p>
    <w:p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actividad.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independientes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desprovistos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domiciliado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</w:p>
    <w:p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deban</w:t>
      </w:r>
    </w:p>
    <w:p>
      <w:r>
        <w:rPr>
          <w:rFonts w:ascii="Times New Roman" w:hAnsi="Times New Roman"/>
        </w:rPr>
        <w:t>honores,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369: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rechazo.</w:t>
      </w:r>
    </w:p>
    <w:p>
      <w:r>
        <w:rPr>
          <w:rFonts w:ascii="Times New Roman" w:hAnsi="Times New Roman"/>
          <w:b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SEMESTRE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abrirse</w:t>
      </w:r>
    </w:p>
    <w:p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comunicadas.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tarjeta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inscritas.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masónicas.</w:t>
      </w:r>
    </w:p>
    <w:p>
      <w:pPr>
        <w:pStyle w:val="Heading2"/>
      </w:pPr>
      <w:r>
        <w:t>CAPÍTULO XI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INSPECCIÓN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TALLERES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90º.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</w:p>
    <w:p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temporales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estricta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acreditado.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eximirse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ordinarias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reclamar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constatara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mejor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requerimiento.</w:t>
      </w:r>
    </w:p>
    <w:p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consignar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recibo.</w:t>
      </w:r>
    </w:p>
    <w:p>
      <w:pPr>
        <w:pStyle w:val="Heading2"/>
      </w:pPr>
      <w:r>
        <w:t>CAPÍTULO XII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SUSPENSIÓN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DISOLUCIÓN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disolución,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medida</w:t>
      </w:r>
    </w:p>
    <w:p>
      <w:r>
        <w:rPr>
          <w:rFonts w:ascii="Times New Roman" w:hAnsi="Times New Roman"/>
        </w:rPr>
        <w:t>disciplinaria.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Timbres,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satisfecho</w:t>
      </w:r>
    </w:p>
    <w:p>
      <w:r>
        <w:rPr>
          <w:rFonts w:ascii="Times New Roman" w:hAnsi="Times New Roman"/>
        </w:rPr>
        <w:t>previamente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</w:p>
    <w:p>
      <w:r>
        <w:rPr>
          <w:rFonts w:ascii="Times New Roman" w:hAnsi="Times New Roman"/>
        </w:rPr>
        <w:t>concierne.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379: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grupo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abandona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único</w:t>
      </w:r>
    </w:p>
    <w:p>
      <w:r>
        <w:rPr>
          <w:rFonts w:ascii="Times New Roman" w:hAnsi="Times New Roman"/>
        </w:rPr>
        <w:t>hecho,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renunciado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reanudación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favorablemente,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reanudación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anotado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restituidos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grupo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persistan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querer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propietarios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Constitutivos,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archivos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mobiliario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indemnización.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componentes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nominativo,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detallado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escisión.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resolverá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disolución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resolverá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tentativa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desorganizar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Masónica”).</w:t>
      </w:r>
    </w:p>
    <w:p>
      <w:pPr>
        <w:pStyle w:val="Heading2"/>
      </w:pPr>
      <w:r>
        <w:t>CAPÍTULO XIII</w:t>
      </w:r>
    </w:p>
    <w:p>
      <w:pPr>
        <w:jc w:val="center"/>
      </w:pP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MIZRAIM</w:t>
      </w:r>
    </w:p>
    <w:p>
      <w:r>
        <w:rPr>
          <w:rFonts w:ascii="Times New Roman" w:hAnsi="Times New Roman"/>
          <w:b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ADMISIÓN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reputación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irreprochables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suficiente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enseñanzas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389: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Lobatones,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bautismo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</w:p>
    <w:p>
      <w:r>
        <w:rPr>
          <w:rFonts w:ascii="Times New Roman" w:hAnsi="Times New Roman"/>
          <w:b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ADMISIÓN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(formato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carnet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identidad)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curriculum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vitae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profano,</w:t>
      </w:r>
    </w:p>
    <w:p>
      <w:r>
        <w:rPr>
          <w:rFonts w:ascii="Times New Roman" w:hAnsi="Times New Roman"/>
        </w:rPr>
        <w:t>5)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preguntas:</w:t>
      </w:r>
    </w:p>
    <w:p>
      <w:r>
        <w:rPr>
          <w:rFonts w:ascii="Times New Roman" w:hAnsi="Times New Roman"/>
        </w:rPr>
        <w:t>¿Con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queréis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Francmasonería?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ella?</w:t>
      </w:r>
    </w:p>
    <w:p>
      <w:r>
        <w:rPr>
          <w:rFonts w:ascii="Times New Roman" w:hAnsi="Times New Roman"/>
        </w:rPr>
        <w:t>7)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afirmativo,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información</w:t>
      </w:r>
    </w:p>
    <w:p>
      <w:r>
        <w:rPr>
          <w:rFonts w:ascii="Times New Roman" w:hAnsi="Times New Roman"/>
        </w:rPr>
        <w:t>judicial,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actuaciones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judiciales.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dictamen,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candidatura;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propuesto.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reclamación,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recoger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</w:p>
    <w:p>
      <w:r>
        <w:rPr>
          <w:rFonts w:ascii="Times New Roman" w:hAnsi="Times New Roman"/>
          <w:b/>
        </w:rPr>
        <w:t>SABEN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ELLOS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desfavorables,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favorables,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</w:t>
      </w:r>
    </w:p>
    <w:p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noche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equivalente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pronunciar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tardar;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escrupulosa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imparcialidad,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dictamen,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aprueba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investigación;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sustituirlo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</w:p>
    <w:p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399: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opositores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acaecida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contenía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padrinos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</w:p>
    <w:p>
      <w:r>
        <w:rPr>
          <w:rFonts w:ascii="Times New Roman" w:hAnsi="Times New Roman"/>
        </w:rPr>
        <w:t>venda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interrogatorios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carácter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aspiraciones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noche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interrogatorios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personalizarse</w:t>
      </w:r>
    </w:p>
    <w:p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facilitadas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encuestadores.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apartarse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cortés.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pregunta</w:t>
      </w:r>
    </w:p>
    <w:p>
      <w:r>
        <w:rPr>
          <w:rFonts w:ascii="Times New Roman" w:hAnsi="Times New Roman"/>
        </w:rPr>
        <w:t>descortés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susceptible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apuro.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discutirse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</w:p>
    <w:p>
      <w:r>
        <w:rPr>
          <w:rFonts w:ascii="Times New Roman" w:hAnsi="Times New Roman"/>
        </w:rPr>
        <w:t>establecerse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diálogo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interrogadores.</w:t>
      </w:r>
    </w:p>
    <w:p>
      <w:r>
        <w:rPr>
          <w:rFonts w:ascii="Times New Roman" w:hAnsi="Times New Roman"/>
          <w:b/>
        </w:rPr>
        <w:t>INICIACIÓN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padrinos.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preparadores.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padrinos;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Lobatones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negativas.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tampoco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</w:p>
    <w:p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Luz.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texto.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Padrino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garantizar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educación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iniciado.</w:t>
      </w:r>
    </w:p>
    <w:p>
      <w:r>
        <w:rPr>
          <w:rFonts w:ascii="Times New Roman" w:hAnsi="Times New Roman"/>
          <w:b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DELEGACIÓN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aquella.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escrita,</w:t>
      </w:r>
    </w:p>
    <w:p>
      <w:r>
        <w:rPr>
          <w:rFonts w:ascii="Times New Roman" w:hAnsi="Times New Roman"/>
        </w:rPr>
        <w:t>sellada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409: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campaña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</w:p>
    <w:p>
      <w:r>
        <w:rPr>
          <w:rFonts w:ascii="Times New Roman" w:hAnsi="Times New Roman"/>
        </w:rPr>
        <w:t>comunicar,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retribución,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haciéndole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adquirir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radique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redactada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contraído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profano,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Título.</w:t>
      </w:r>
    </w:p>
    <w:p>
      <w:r>
        <w:rPr>
          <w:rFonts w:ascii="Times New Roman" w:hAnsi="Times New Roman"/>
          <w:b/>
        </w:rPr>
        <w:t>AFILIACIÓN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auspicios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deberá,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reanudación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hacerse</w:t>
      </w:r>
    </w:p>
    <w:p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trámite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pública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escrutinios</w:t>
      </w:r>
    </w:p>
    <w:p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posible.</w:t>
      </w:r>
    </w:p>
    <w:p>
      <w:r>
        <w:rPr>
          <w:rFonts w:ascii="Times New Roman" w:hAnsi="Times New Roman"/>
          <w:b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PERMISO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máximo,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renovable,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favorable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integral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renunciar,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</w:p>
    <w:p>
      <w:r>
        <w:rPr>
          <w:rFonts w:ascii="Times New Roman" w:hAnsi="Times New Roman"/>
        </w:rPr>
        <w:t>obtenido.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transcurrir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semestre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ampliación,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sometiéndose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satisfecho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corriente.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pasaporte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testifique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</w:p>
    <w:p>
      <w:r>
        <w:rPr>
          <w:rFonts w:ascii="Times New Roman" w:hAnsi="Times New Roman"/>
        </w:rPr>
        <w:t>indicando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prohibiéndole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pasaporte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portador.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PROMOCIONES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419: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clasificación,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transcurrir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</w:p>
    <w:p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transcurrir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intervalo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derogar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útiles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aspirante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aspirante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opinión;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permanezcan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aplaza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concede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desviarse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pretexto.</w:t>
      </w:r>
    </w:p>
    <w:p>
      <w:r>
        <w:rPr>
          <w:rFonts w:ascii="Times New Roman" w:hAnsi="Times New Roman"/>
          <w:b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IRRADIACIÓN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concernientes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Hermano(a).</w:t>
      </w:r>
    </w:p>
    <w:p>
      <w:r>
        <w:rPr>
          <w:rFonts w:ascii="Times New Roman" w:hAnsi="Times New Roman"/>
          <w:b/>
        </w:rPr>
        <w:t>DIMISIÓN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diputación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dimisionario(a)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invitarlo(a)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persiste,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lapso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tramitado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retirarla,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transcribe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429: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estatuir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rehúsa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siguientes.</w:t>
      </w:r>
    </w:p>
    <w:p>
      <w:r>
        <w:rPr>
          <w:rFonts w:ascii="Times New Roman" w:hAnsi="Times New Roman"/>
          <w:b/>
        </w:rPr>
        <w:t>REGULARIZACIÓN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promovido,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originariamente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serlo</w:t>
      </w:r>
    </w:p>
    <w:p>
      <w:r>
        <w:rPr>
          <w:rFonts w:ascii="Times New Roman" w:hAnsi="Times New Roman"/>
        </w:rPr>
        <w:t>afiliándose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infracción,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concluyentes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reteje,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recibido,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Antecedentes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reciente,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promesa,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apoyada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firmada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mes.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conclusiones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resuelven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</w:p>
    <w:p>
      <w:r>
        <w:rPr>
          <w:rFonts w:ascii="Times New Roman" w:hAnsi="Times New Roman"/>
        </w:rPr>
        <w:t>absoluta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regularización,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impetrante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irregular,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anulación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asiduidad.</w:t>
      </w:r>
    </w:p>
    <w:p>
      <w:r>
        <w:rPr>
          <w:rFonts w:ascii="Times New Roman" w:hAnsi="Times New Roman"/>
          <w:b/>
        </w:rPr>
        <w:t>REINTEGRACIÓN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</w:p>
    <w:p>
      <w:r>
        <w:rPr>
          <w:rFonts w:ascii="Times New Roman" w:hAnsi="Times New Roman"/>
        </w:rPr>
        <w:t>sometiéndose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petición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irradiación,,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asiduidad,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sueños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enunciados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aquí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arriba,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reintegración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reintegración,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reintegrado(a)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recupera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periodos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elegible.</w:t>
      </w:r>
    </w:p>
    <w:p>
      <w:r>
        <w:rPr>
          <w:rFonts w:ascii="Times New Roman" w:hAnsi="Times New Roman"/>
          <w:b/>
        </w:rPr>
        <w:t>DEFUNCIONES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EXEQUIAS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</w:p>
    <w:p>
      <w:r>
        <w:rPr>
          <w:rFonts w:ascii="Times New Roman" w:hAnsi="Times New Roman"/>
        </w:rPr>
        <w:t>indicadas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inhumación,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rendirle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amistad.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consuelo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consideraciones</w:t>
      </w:r>
    </w:p>
    <w:p>
      <w:r>
        <w:rPr>
          <w:rFonts w:ascii="Times New Roman" w:hAnsi="Times New Roman"/>
        </w:rPr>
        <w:t>particulares,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únicamente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cementerio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realización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adiós.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importancia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Colegios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estandarte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crespón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deceso.</w:t>
      </w:r>
    </w:p>
    <w:p>
      <w:r>
        <w:rPr>
          <w:rFonts w:ascii="Times New Roman" w:hAnsi="Times New Roman"/>
        </w:rPr>
        <w:t>Llevará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crespón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titular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duelo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fúnebre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memoria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</w:p>
    <w:p>
      <w:r>
        <w:rPr>
          <w:rFonts w:ascii="Times New Roman" w:hAnsi="Times New Roman"/>
        </w:rPr>
        <w:t>celebrarán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trianual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439: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exequias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diputación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fallecido(a)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suyos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pobreza,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diligentemente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auxilio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disponga.</w:t>
      </w:r>
    </w:p>
    <w:p>
      <w:pPr>
        <w:pStyle w:val="Heading2"/>
      </w:pPr>
      <w:r>
        <w:t>CAPÍTULO XIV</w:t>
      </w:r>
    </w:p>
    <w:p>
      <w:r>
        <w:rPr>
          <w:rFonts w:ascii="Times New Roman" w:hAnsi="Times New Roman"/>
          <w:b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MASÓNICAS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concordia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adheridos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intereses</w:t>
      </w:r>
    </w:p>
    <w:p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comportamiento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ligadas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infligido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</w:p>
    <w:p>
      <w:r>
        <w:rPr>
          <w:rFonts w:ascii="Times New Roman" w:hAnsi="Times New Roman"/>
        </w:rPr>
        <w:t>reivindicación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organismos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</w:t>
      </w:r>
    </w:p>
    <w:p>
      <w:r>
        <w:rPr>
          <w:rFonts w:ascii="Times New Roman" w:hAnsi="Times New Roman"/>
        </w:rPr>
        <w:t>dependan,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r>
        <w:rPr>
          <w:rFonts w:ascii="Times New Roman" w:hAnsi="Times New Roman"/>
          <w:b/>
        </w:rPr>
        <w:t>DENUNCIAS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ACUSACIONES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escrito,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inculpado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verbalmente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cometiera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prevenir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sabiduría,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sugiera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repararlo.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corresponda.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449: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reemplace.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Dignatario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incumbencia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radicado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integridad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firmada.</w:t>
      </w:r>
    </w:p>
    <w:p>
      <w:r>
        <w:rPr>
          <w:rFonts w:ascii="Times New Roman" w:hAnsi="Times New Roman"/>
        </w:rPr>
        <w:t>Dirigida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determine,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oportuno,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invitación.</w:t>
      </w:r>
    </w:p>
    <w:p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rehúsa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reenviada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calma.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escuchado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imputada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leve,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</w:t>
      </w:r>
    </w:p>
    <w:p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reparable,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oído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justificaciones,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conminarán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repararla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obedezca;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pesar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sostener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castigado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severamente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hecho,</w:t>
      </w:r>
    </w:p>
    <w:p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anónima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leída.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infracción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quemará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resuelto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definitivamente</w:t>
      </w:r>
    </w:p>
    <w:p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enjuiciamiento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</w:p>
    <w:p>
      <w:r>
        <w:rPr>
          <w:rFonts w:ascii="Times New Roman" w:hAnsi="Times New Roman"/>
        </w:rPr>
        <w:t>llame.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empate,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Cátedra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prevalece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459: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discutirá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incurrir;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indiscreciones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respecto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castigadas,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rPr>
          <w:rFonts w:ascii="Times New Roman" w:hAnsi="Times New Roman"/>
          <w:b/>
        </w:rPr>
        <w:t>INFRACCIONES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DELITOS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infracciones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simples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abandone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interrumpa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</w:p>
    <w:p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contravenga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manifestaciones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ruidosas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engañosas,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conversaciones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malintencionadas,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inconvenientes,</w:t>
      </w:r>
    </w:p>
    <w:p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turbar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tranquilidad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convivencia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asiduidad: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</w:p>
    <w:p>
      <w:r>
        <w:rPr>
          <w:rFonts w:ascii="Times New Roman" w:hAnsi="Times New Roman"/>
        </w:rPr>
        <w:t>condenará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</w:p>
    <w:p>
      <w:r>
        <w:rPr>
          <w:rFonts w:ascii="Times New Roman" w:hAnsi="Times New Roman"/>
        </w:rPr>
        <w:t>readmitido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vencidas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</w:p>
    <w:p>
      <w:r>
        <w:rPr>
          <w:rFonts w:ascii="Times New Roman" w:hAnsi="Times New Roman"/>
        </w:rPr>
        <w:t>readmisión.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trimestres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</w:p>
    <w:p>
      <w:r>
        <w:rPr>
          <w:rFonts w:ascii="Times New Roman" w:hAnsi="Times New Roman"/>
        </w:rPr>
        <w:t>dimisionario.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244.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clases: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intemperancia,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groseras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incorrectas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insubordinación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acompañada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reincidencias</w:t>
      </w:r>
    </w:p>
    <w:p>
      <w:r>
        <w:rPr>
          <w:rFonts w:ascii="Times New Roman" w:hAnsi="Times New Roman"/>
        </w:rPr>
        <w:t>frecuentes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envilecer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divulgación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colación</w:t>
      </w:r>
    </w:p>
    <w:p>
      <w:r>
        <w:rPr>
          <w:rFonts w:ascii="Times New Roman" w:hAnsi="Times New Roman"/>
        </w:rPr>
        <w:t>clandestina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ilegal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tentativa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desorganizar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maquinaciones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falsear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testimonio,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voluntario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reputación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calumnia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social,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infamante.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Obediencia.</w:t>
      </w:r>
    </w:p>
    <w:p>
      <w:r>
        <w:rPr>
          <w:rFonts w:ascii="Times New Roman" w:hAnsi="Times New Roman"/>
          <w:b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DISCIPLINARIA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defenderse.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secundarle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tarea;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prefiere,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abogado.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</w:p>
    <w:p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Cuadro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remitida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remitidos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pruebas,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oír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separadamente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existencia,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naturaleza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destruidos.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</w:p>
    <w:p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calumniosa,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aplicarle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levanta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asunto.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inculpado(a)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suspendidas</w:t>
      </w:r>
    </w:p>
    <w:p>
      <w:r>
        <w:rPr>
          <w:rFonts w:ascii="Times New Roman" w:hAnsi="Times New Roman"/>
        </w:rPr>
        <w:t>provisionalmente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efectuado,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provisional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</w:t>
      </w:r>
    </w:p>
    <w:p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aceptada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emitido,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contradictoriamente,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rebeldía.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denuncia,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archivos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pertenezca,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ocho</w:t>
      </w:r>
    </w:p>
    <w:p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Diplomas,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Breves,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tarjeta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tachado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pleno</w:t>
      </w:r>
    </w:p>
    <w:p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devueltos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exclusión</w:t>
      </w:r>
    </w:p>
    <w:p>
      <w:r>
        <w:rPr>
          <w:rFonts w:ascii="Times New Roman" w:hAnsi="Times New Roman"/>
        </w:rPr>
        <w:t>definitiva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reenviados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JUICIOS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TALLERES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probatorios,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advertirá</w:t>
      </w:r>
    </w:p>
    <w:p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treinta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máximo,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oír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pronunciar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rebeldía.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expediente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</w:t>
      </w:r>
    </w:p>
    <w:p>
      <w:r>
        <w:rPr>
          <w:rFonts w:ascii="Times New Roman" w:hAnsi="Times New Roman"/>
        </w:rPr>
        <w:t>competente,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jerárquica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aviso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</w:p>
    <w:p>
      <w:r>
        <w:rPr>
          <w:rFonts w:ascii="Times New Roman" w:hAnsi="Times New Roman"/>
        </w:rPr>
        <w:t>comentarios.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concierne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este(a)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475.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479: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antelación,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certificado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acuse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referido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convocatoria,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incluir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asunto.</w:t>
      </w:r>
    </w:p>
    <w:p>
      <w:r>
        <w:rPr>
          <w:rFonts w:ascii="Times New Roman" w:hAnsi="Times New Roman"/>
        </w:rPr>
        <w:t>Tendrá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Hermano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rápidamente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</w:p>
    <w:p>
      <w:r>
        <w:rPr>
          <w:rFonts w:ascii="Times New Roman" w:hAnsi="Times New Roman"/>
        </w:rPr>
        <w:t>incriminado(a),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audiencia,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</w:p>
    <w:p>
      <w:r>
        <w:rPr>
          <w:rFonts w:ascii="Times New Roman" w:hAnsi="Times New Roman"/>
        </w:rPr>
        <w:t>acusado(a)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terminado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comité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apoyar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réplica.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clausura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</w:p>
    <w:p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preguntas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culpable?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¿Hay,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atenuantes?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distinto(a)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interrogatorio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testigos,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exponer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importancia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esclarecer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facultad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testigos.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empate,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no-culpabilidad,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reintegrado(a)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</w:p>
    <w:p>
      <w:r>
        <w:rPr>
          <w:rFonts w:ascii="Times New Roman" w:hAnsi="Times New Roman"/>
        </w:rPr>
        <w:t>atenuantes.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indicada.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atenuantes,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498.</w:t>
      </w:r>
    </w:p>
    <w:p>
      <w:r>
        <w:rPr>
          <w:rFonts w:ascii="Times New Roman" w:hAnsi="Times New Roman"/>
        </w:rPr>
        <w:t>Propone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fija,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</w:p>
    <w:p>
      <w:r>
        <w:rPr>
          <w:rFonts w:ascii="Times New Roman" w:hAnsi="Times New Roman"/>
        </w:rPr>
        <w:t>reconocido(a)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inculpado(a),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rebeldía.</w:t>
      </w:r>
    </w:p>
    <w:p>
      <w:r>
        <w:rPr>
          <w:rFonts w:ascii="Times New Roman" w:hAnsi="Times New Roman"/>
        </w:rPr>
        <w:t>Inmediatamente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atenuantes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planteadas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jamás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rebeldía.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contradictoriamente,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rebeldía.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apelaciones.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enjuiciamiento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testimonio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excluidos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enjuiciados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clase.</w:t>
      </w:r>
    </w:p>
    <w:p>
      <w:r>
        <w:rPr>
          <w:rFonts w:ascii="Times New Roman" w:hAnsi="Times New Roman"/>
          <w:b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PENAS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proporcionales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infracciones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murmurar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testimoniar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infligidas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incurrir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castigo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riguroso.</w:t>
      </w:r>
    </w:p>
    <w:p>
      <w:r>
        <w:rPr>
          <w:rFonts w:ascii="Times New Roman" w:hAnsi="Times New Roman"/>
          <w:b/>
        </w:rPr>
        <w:t>SANCIONES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infracciones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disciplina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sancionadas:</w:t>
      </w:r>
    </w:p>
    <w:p>
      <w:r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inserción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</w:p>
    <w:p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voluntaria,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Beneficencia</w:t>
      </w:r>
    </w:p>
    <w:p>
      <w:r>
        <w:rPr>
          <w:rFonts w:ascii="Times New Roman" w:hAnsi="Times New Roman"/>
        </w:rPr>
        <w:t>3)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excusas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públicas</w:t>
      </w:r>
    </w:p>
    <w:p>
      <w:r>
        <w:rPr>
          <w:rFonts w:ascii="Times New Roman" w:hAnsi="Times New Roman"/>
        </w:rPr>
        <w:t>4)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amonestación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inserción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</w:p>
    <w:p>
      <w:r>
        <w:rPr>
          <w:rFonts w:ascii="Times New Roman" w:hAnsi="Times New Roman"/>
        </w:rPr>
        <w:t>5)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momentánea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infligidas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consultar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</w:t>
      </w:r>
    </w:p>
    <w:p>
      <w:r>
        <w:rPr>
          <w:rFonts w:ascii="Times New Roman" w:hAnsi="Times New Roman"/>
        </w:rPr>
        <w:t>someterse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enjuiciarlo,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rehúsa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despiden,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</w:p>
    <w:p>
      <w:r>
        <w:rPr>
          <w:rFonts w:ascii="Times New Roman" w:hAnsi="Times New Roman"/>
        </w:rPr>
        <w:t>extraordinaria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diferente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sueños,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resistencia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equivale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arrepiente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resignado,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readmisión,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impuesta,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satisfará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vencidas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adherirá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</w:t>
      </w:r>
    </w:p>
    <w:p>
      <w:r>
        <w:rPr>
          <w:rFonts w:ascii="Times New Roman" w:hAnsi="Times New Roman"/>
        </w:rPr>
        <w:t>presente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deliberaciones.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arrepentido,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reproches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amonestación,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reincidencia,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</w:p>
    <w:p>
      <w:r>
        <w:rPr>
          <w:rFonts w:ascii="Times New Roman" w:hAnsi="Times New Roman"/>
          <w:b/>
        </w:rPr>
        <w:t>PENAS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castigan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sobrepasar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castigan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pérdida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atenuantes</w:t>
      </w:r>
    </w:p>
    <w:p>
      <w:r>
        <w:rPr>
          <w:rFonts w:ascii="Times New Roman" w:hAnsi="Times New Roman"/>
        </w:rPr>
        <w:t>podrán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suspensión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periodo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civiles,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</w:p>
    <w:p>
      <w:r>
        <w:rPr>
          <w:rFonts w:ascii="Times New Roman" w:hAnsi="Times New Roman"/>
        </w:rPr>
        <w:t>discusión,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mantenerle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</w:p>
    <w:p>
      <w:r>
        <w:rPr>
          <w:rFonts w:ascii="Times New Roman" w:hAnsi="Times New Roman"/>
        </w:rPr>
        <w:t>obtenga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rehabilitación,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reintegración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acordará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investigación.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pérdida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graves: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asesinato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atenuantes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traición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tentativa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falsedad,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falsedades,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calumnia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</w:p>
    <w:p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pronunciarse.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simultáneamente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extraordinaria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Inquisidor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ejecución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modo: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tapizado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tapizados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rojo.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Inquisidor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Templario.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urna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DELTA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vulgar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aportada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blanco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</w:p>
    <w:p>
      <w:r>
        <w:rPr>
          <w:rFonts w:ascii="Times New Roman" w:hAnsi="Times New Roman"/>
        </w:rPr>
        <w:t>quema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urna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rompe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violentamente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urna.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pretexto.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exclusión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perpetua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Inquisidores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resolverá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dictamen.</w:t>
      </w:r>
    </w:p>
    <w:p>
      <w:r>
        <w:rPr>
          <w:rFonts w:ascii="Times New Roman" w:hAnsi="Times New Roman"/>
          <w:b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APELACIÓN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condenado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interpondrá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asignará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interpondrá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nulidad,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</w:p>
    <w:p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Europa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509: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participado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públicas</w:t>
      </w:r>
    </w:p>
    <w:p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apreciación.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interrogatorio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audiencia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revestido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</w:p>
    <w:p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defensor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replicarle.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réplicas,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Anticipadamente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citados,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</w:p>
    <w:p>
      <w:r>
        <w:rPr>
          <w:rFonts w:ascii="Times New Roman" w:hAnsi="Times New Roman"/>
        </w:rPr>
        <w:t>Hermano(a)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acusado(a),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Apelación.</w:t>
      </w:r>
    </w:p>
    <w:p>
      <w:r>
        <w:br w:type="page"/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clausura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acusado,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circunstancias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atenuantes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transcurre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rehabilitación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culpable,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499.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apoyo,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</w:p>
    <w:p>
      <w:r>
        <w:rPr>
          <w:rFonts w:ascii="Times New Roman" w:hAnsi="Times New Roman"/>
        </w:rPr>
        <w:t>Santuario.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</w:p>
    <w:p>
      <w:r>
        <w:rPr>
          <w:rFonts w:ascii="Times New Roman" w:hAnsi="Times New Roman"/>
        </w:rPr>
        <w:t>nueva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definitiva.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519: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prohibido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exclusión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pStyle w:val="Heading2"/>
      </w:pPr>
      <w:r>
        <w:t>CAPÍTULO XV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RECONOCIDOS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LOGIA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auspicios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auspicios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Menfis-Mizraim;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vinculados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</w:p>
    <w:p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</w:p>
    <w:p>
      <w:r>
        <w:rPr>
          <w:rFonts w:ascii="Times New Roman" w:hAnsi="Times New Roman"/>
        </w:rPr>
        <w:t>transmitidas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</w:p>
    <w:p>
      <w:r>
        <w:rPr>
          <w:rFonts w:ascii="Times New Roman" w:hAnsi="Times New Roman"/>
        </w:rPr>
        <w:t>jerárquica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descendente.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decretar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interesados.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condenados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notificadas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judicial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r>
        <w:rPr>
          <w:rFonts w:ascii="Times New Roman" w:hAnsi="Times New Roman"/>
          <w:b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PERFECCIÓN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dependencia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preferentemente,</w:t>
      </w:r>
    </w:p>
    <w:p>
      <w:r>
        <w:rPr>
          <w:rFonts w:ascii="Times New Roman" w:hAnsi="Times New Roman"/>
        </w:rPr>
        <w:t>situado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Inspector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Orador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escogido,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46º.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529: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equinoccio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otoño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libros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reelegibles,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consecutivos.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20º.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necesidades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mayoría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escrutinio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rechazadas.</w:t>
      </w:r>
    </w:p>
    <w:p>
      <w:pPr>
        <w:pStyle w:val="Heading2"/>
      </w:pPr>
      <w:r>
        <w:t>CAPÍTULOS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29º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conforme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</w:p>
    <w:p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merecedores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integración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Capítulo.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</w:p>
    <w:p>
      <w:r>
        <w:rPr>
          <w:rFonts w:ascii="Times New Roman" w:hAnsi="Times New Roman"/>
        </w:rPr>
        <w:t>constituido.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539: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dependencia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provincias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</w:p>
    <w:p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preferentemente,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situado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prescripciones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extracto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</w:p>
    <w:p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instancia.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Escocés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Bóveda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asume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cotizaciones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Rosa-Cruz,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Atirsata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Guardián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Guardián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Canciller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Elocuencia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Limosnero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Atirsata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propuesta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</w:t>
      </w:r>
    </w:p>
    <w:p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equinoccio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otoño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contabilidad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Limosnero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reelegibles,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consecutivos.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Limosnero.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46º.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549: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alrededor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Equinoccio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Primavera.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“Ágapes”,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banquete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obligatorio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(Jueves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Pascua).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dimisiones,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irradiaciones,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etc.,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Simbólicos.</w:t>
      </w:r>
    </w:p>
    <w:p>
      <w:r>
        <w:rPr>
          <w:rFonts w:ascii="Times New Roman" w:hAnsi="Times New Roman"/>
          <w:b/>
        </w:rPr>
        <w:t>AREÓPAGOS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Filosófico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dicho</w:t>
      </w:r>
    </w:p>
    <w:p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jerarquía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Kadosch,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afiliado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Obediencia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Rosa-Cruz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merezcan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65º.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</w:p>
    <w:p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remitirán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podrán</w:t>
      </w:r>
    </w:p>
    <w:p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</w:p>
    <w:p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saber: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Comendador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Juez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Elocuencia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Sirviente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Campo</w:t>
      </w:r>
    </w:p>
    <w:p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Tesorero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financiero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sometido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Caballeros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Kadosch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Hermanos(as),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Areópagos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Equinoccio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Primavera.</w:t>
      </w:r>
    </w:p>
    <w:p>
      <w:r>
        <w:rPr>
          <w:rFonts w:ascii="Times New Roman" w:hAnsi="Times New Roman"/>
          <w:b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EGIPCIA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CAGLIOSTRO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completa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oportunidad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Cagliostro.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Cagliostro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particulares.</w:t>
      </w:r>
    </w:p>
    <w:p>
      <w:pPr>
        <w:pStyle w:val="Heading2"/>
      </w:pPr>
      <w:r>
        <w:t>CAPÍTULO INTERIOR DEL GRAN PRIORATO DE EGIPTO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inmediata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569: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78º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80º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571: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Aries,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marzo,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equinoccio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primavera,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renovación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Naturaleza.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Asamblea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efectuarse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septiembre.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572: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Capítulo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Priorato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Dai,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Osiris,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Mistagogo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Serapis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Mistagogo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Horus.</w:t>
      </w:r>
    </w:p>
    <w:p>
      <w:pPr>
        <w:pStyle w:val="Heading2"/>
      </w:pPr>
      <w:r>
        <w:t>DISPOSICIONES GENERALES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573: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declara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</w:p>
    <w:p>
      <w:r>
        <w:rPr>
          <w:rFonts w:ascii="Times New Roman" w:hAnsi="Times New Roman"/>
        </w:rPr>
        <w:t>Generales: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fundamentales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países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extiende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jurisdicción.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promulgación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noviembre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2008,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Vulgar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Zénit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Montélimar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(Francia).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574: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ejecutorios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</w:p>
    <w:p>
      <w:r>
        <w:rPr>
          <w:rFonts w:ascii="Times New Roman" w:hAnsi="Times New Roman"/>
        </w:rPr>
        <w:t>Mizraim.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575: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fechado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576: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Secretariado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cambios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modificaciones.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577: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pidiendo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saco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proposiciones,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deseosos(as)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obtenerlo.</w:t>
      </w:r>
    </w:p>
    <w:p>
      <w:r>
        <w:rPr>
          <w:rFonts w:ascii="Times New Roman" w:hAnsi="Times New Roman"/>
        </w:rPr>
        <w:t>Discutidos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familia,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categoría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aprobación,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Internacional.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578: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estricta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</w:t>
      </w:r>
    </w:p>
    <w:p>
      <w:r>
        <w:rPr>
          <w:rFonts w:ascii="Times New Roman" w:hAnsi="Times New Roman"/>
        </w:rPr>
        <w:t>Internacional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Soberanos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Santuarios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Nacionales,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95º,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Supremo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Rito.</w:t>
      </w:r>
    </w:p>
    <w:p>
      <w:pPr>
        <w:ind w:left="288"/>
      </w:pPr>
      <w:r>
        <w:rPr>
          <w:rFonts w:ascii="Times New Roman" w:hAnsi="Times New Roman"/>
        </w:rPr>
        <w:t>Artículo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579: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Mizraim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“manu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propia”,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</w:p>
    <w:p>
      <w:r>
        <w:rPr>
          <w:rFonts w:ascii="Times New Roman" w:hAnsi="Times New Roman"/>
        </w:rPr>
        <w:t>compromiso:</w:t>
      </w:r>
    </w:p>
    <w:p>
      <w:r>
        <w:rPr>
          <w:rFonts w:ascii="Times New Roman" w:hAnsi="Times New Roman"/>
        </w:rPr>
        <w:t>“En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Logia……………………………………………………doy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respetar</w:t>
      </w:r>
    </w:p>
    <w:p>
      <w:r>
        <w:rPr>
          <w:rFonts w:ascii="Times New Roman" w:hAnsi="Times New Roman"/>
        </w:rPr>
        <w:t>fielmente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artículos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contribuir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</w:p>
    <w:p>
      <w:r>
        <w:rPr>
          <w:rFonts w:ascii="Times New Roman" w:hAnsi="Times New Roman"/>
        </w:rPr>
        <w:t>transgredidos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alguna”.</w:t>
      </w:r>
    </w:p>
    <w:p>
      <w:r>
        <w:rPr>
          <w:rFonts w:ascii="Times New Roman" w:hAnsi="Times New Roman"/>
        </w:rPr>
        <w:t>Nombre:…………………………………………………………………………………</w:t>
      </w:r>
    </w:p>
    <w:p>
      <w:r>
        <w:rPr>
          <w:rFonts w:ascii="Times New Roman" w:hAnsi="Times New Roman"/>
        </w:rPr>
        <w:t>Apellidos:……………………………………………………………………………….</w:t>
      </w:r>
    </w:p>
    <w:p>
      <w:r>
        <w:rPr>
          <w:rFonts w:ascii="Times New Roman" w:hAnsi="Times New Roman"/>
        </w:rPr>
        <w:t>Fecha:……………………………………………………………………………………</w:t>
      </w:r>
    </w:p>
    <w:p>
      <w:r>
        <w:rPr>
          <w:rFonts w:ascii="Times New Roman" w:hAnsi="Times New Roman"/>
        </w:rPr>
        <w:t>Firma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DNI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Pasaporte,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